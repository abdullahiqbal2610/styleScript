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1F497D"/>
          <w:sz w:val="44"/>
        </w:rPr>
        <w:t>FORMAL IMPLEMENTATION REPORT</w:t>
      </w:r>
    </w:p>
    <w:p>
      <w:pPr>
        <w:jc w:val="center"/>
      </w:pPr>
      <w:r>
        <w:rPr>
          <w:rFonts w:ascii="Calibri" w:hAnsi="Calibri"/>
          <w:b w:val="0"/>
          <w:i/>
          <w:color w:val="366092"/>
          <w:sz w:val="28"/>
        </w:rPr>
        <w:t>StyleScript: A Structured Data Augmentation Framework</w:t>
        <w:br/>
        <w:t>for Transformer-Based OCR in Engineering Documents</w:t>
      </w:r>
    </w:p>
    <w:p>
      <w:pPr>
        <w:jc w:val="center"/>
      </w:pPr>
      <w:r>
        <w:rPr>
          <w:rFonts w:ascii="Calibri" w:hAnsi="Calibri"/>
          <w:b w:val="0"/>
          <w:i w:val="0"/>
          <w:color w:val="595959"/>
          <w:sz w:val="24"/>
        </w:rPr>
        <w:br/>
        <w:t>Comparative Analysis of Research Paper vs. Python Implementation</w:t>
      </w:r>
    </w:p>
    <w:p>
      <w:pPr>
        <w:spacing w:before="600"/>
        <w:jc w:val="center"/>
      </w:pPr>
      <w:r>
        <w:rPr>
          <w:rFonts w:ascii="Calibri" w:hAnsi="Calibri"/>
          <w:b w:val="0"/>
          <w:i w:val="0"/>
          <w:color w:val="787878"/>
          <w:sz w:val="22"/>
        </w:rPr>
        <w:t>Repository: abdullahiqbal2610/styleScript</w:t>
        <w:br/>
        <w:t>Date: April 2026</w:t>
      </w:r>
    </w:p>
    <w:p>
      <w:r>
        <w:br w:type="page"/>
      </w:r>
    </w:p>
    <w:p>
      <w:pPr>
        <w:spacing w:before="360" w:after="120"/>
      </w:pPr>
      <w:r>
        <w:rPr>
          <w:rFonts w:ascii="Calibri" w:hAnsi="Calibri"/>
          <w:b/>
          <w:i w:val="0"/>
          <w:color w:val="1F497D"/>
          <w:sz w:val="32"/>
        </w:rPr>
        <w:t>Table of Contents</w:t>
      </w:r>
    </w:p>
    <w:p>
      <w:pPr>
        <w:spacing w:after="20"/>
      </w:pPr>
      <w:r>
        <w:rPr>
          <w:rFonts w:ascii="Calibri" w:hAnsi="Calibri"/>
          <w:b/>
          <w:i w:val="0"/>
          <w:sz w:val="22"/>
        </w:rPr>
        <w:t>Part I — The Research Paper</w:t>
      </w:r>
    </w:p>
    <w:p>
      <w:pPr>
        <w:spacing w:after="0"/>
        <w:ind w:left="680"/>
      </w:pPr>
      <w:r>
        <w:rPr>
          <w:rFonts w:ascii="Calibri" w:hAnsi="Calibri"/>
          <w:b w:val="0"/>
          <w:i w:val="0"/>
          <w:color w:val="595959"/>
          <w:sz w:val="21"/>
        </w:rPr>
        <w:t>1.1  Title and Origin</w:t>
      </w:r>
    </w:p>
    <w:p>
      <w:pPr>
        <w:spacing w:after="0"/>
        <w:ind w:left="680"/>
      </w:pPr>
      <w:r>
        <w:rPr>
          <w:rFonts w:ascii="Calibri" w:hAnsi="Calibri"/>
          <w:b w:val="0"/>
          <w:i w:val="0"/>
          <w:color w:val="595959"/>
          <w:sz w:val="21"/>
        </w:rPr>
        <w:t>1.2  Problem Statement</w:t>
      </w:r>
    </w:p>
    <w:p>
      <w:pPr>
        <w:spacing w:after="0"/>
        <w:ind w:left="680"/>
      </w:pPr>
      <w:r>
        <w:rPr>
          <w:rFonts w:ascii="Calibri" w:hAnsi="Calibri"/>
          <w:b w:val="0"/>
          <w:i w:val="0"/>
          <w:color w:val="595959"/>
          <w:sz w:val="21"/>
        </w:rPr>
        <w:t>1.3  Framework Overview</w:t>
      </w:r>
    </w:p>
    <w:p>
      <w:pPr>
        <w:spacing w:after="0"/>
        <w:ind w:left="680"/>
      </w:pPr>
      <w:r>
        <w:rPr>
          <w:rFonts w:ascii="Calibri" w:hAnsi="Calibri"/>
          <w:b w:val="0"/>
          <w:i w:val="0"/>
          <w:color w:val="595959"/>
          <w:sz w:val="21"/>
        </w:rPr>
        <w:t>1.4  Phase-by-Phase Methodology (Phases 1–7 + Section 3.2)</w:t>
      </w:r>
    </w:p>
    <w:p>
      <w:pPr>
        <w:spacing w:after="0"/>
        <w:ind w:left="680"/>
      </w:pPr>
      <w:r>
        <w:rPr>
          <w:rFonts w:ascii="Calibri" w:hAnsi="Calibri"/>
          <w:b w:val="0"/>
          <w:i w:val="0"/>
          <w:color w:val="595959"/>
          <w:sz w:val="21"/>
        </w:rPr>
        <w:t>1.5  Dataset</w:t>
      </w:r>
    </w:p>
    <w:p>
      <w:pPr>
        <w:spacing w:after="0"/>
        <w:ind w:left="680"/>
      </w:pPr>
      <w:r>
        <w:rPr>
          <w:rFonts w:ascii="Calibri" w:hAnsi="Calibri"/>
          <w:b w:val="0"/>
          <w:i w:val="0"/>
          <w:color w:val="595959"/>
          <w:sz w:val="21"/>
        </w:rPr>
        <w:t>1.6  Key Experimental Results</w:t>
      </w:r>
    </w:p>
    <w:p>
      <w:pPr>
        <w:spacing w:after="0"/>
        <w:ind w:left="680"/>
      </w:pPr>
      <w:r>
        <w:rPr>
          <w:rFonts w:ascii="Calibri" w:hAnsi="Calibri"/>
          <w:b w:val="0"/>
          <w:i w:val="0"/>
          <w:color w:val="595959"/>
          <w:sz w:val="21"/>
        </w:rPr>
        <w:t>1.7  Conclusions of the Paper</w:t>
      </w:r>
    </w:p>
    <w:p>
      <w:pPr>
        <w:spacing w:after="20"/>
      </w:pPr>
      <w:r>
        <w:rPr>
          <w:rFonts w:ascii="Calibri" w:hAnsi="Calibri"/>
          <w:b/>
          <w:i w:val="0"/>
          <w:sz w:val="22"/>
        </w:rPr>
        <w:t>Part II — Code Implementation</w:t>
      </w:r>
    </w:p>
    <w:p>
      <w:pPr>
        <w:spacing w:after="0"/>
        <w:ind w:left="680"/>
      </w:pPr>
      <w:r>
        <w:rPr>
          <w:rFonts w:ascii="Calibri" w:hAnsi="Calibri"/>
          <w:b w:val="0"/>
          <w:i w:val="0"/>
          <w:color w:val="595959"/>
          <w:sz w:val="21"/>
        </w:rPr>
        <w:t>2.1  Repository Structure</w:t>
      </w:r>
    </w:p>
    <w:p>
      <w:pPr>
        <w:spacing w:after="0"/>
        <w:ind w:left="680"/>
      </w:pPr>
      <w:r>
        <w:rPr>
          <w:rFonts w:ascii="Calibri" w:hAnsi="Calibri"/>
          <w:b w:val="0"/>
          <w:i w:val="0"/>
          <w:color w:val="595959"/>
          <w:sz w:val="21"/>
        </w:rPr>
        <w:t>2.2  Dataset Used</w:t>
      </w:r>
    </w:p>
    <w:p>
      <w:pPr>
        <w:spacing w:after="20"/>
      </w:pPr>
      <w:r>
        <w:rPr>
          <w:rFonts w:ascii="Calibri" w:hAnsi="Calibri"/>
          <w:b/>
          <w:i w:val="0"/>
          <w:sz w:val="22"/>
        </w:rPr>
        <w:t>Part III — What Was Correctly Implemented</w:t>
      </w:r>
    </w:p>
    <w:p>
      <w:pPr>
        <w:spacing w:after="0"/>
        <w:ind w:left="680"/>
      </w:pPr>
      <w:r>
        <w:rPr>
          <w:rFonts w:ascii="Calibri" w:hAnsi="Calibri"/>
          <w:b w:val="0"/>
          <w:i w:val="0"/>
          <w:color w:val="595959"/>
          <w:sz w:val="21"/>
        </w:rPr>
        <w:t>3.1  Phase 1 — Style Feature Extraction</w:t>
      </w:r>
    </w:p>
    <w:p>
      <w:pPr>
        <w:spacing w:after="0"/>
        <w:ind w:left="680"/>
      </w:pPr>
      <w:r>
        <w:rPr>
          <w:rFonts w:ascii="Calibri" w:hAnsi="Calibri"/>
          <w:b w:val="0"/>
          <w:i w:val="0"/>
          <w:color w:val="595959"/>
          <w:sz w:val="21"/>
        </w:rPr>
        <w:t>3.2  Phase 2 — Character-Level Text Encoder</w:t>
      </w:r>
    </w:p>
    <w:p>
      <w:pPr>
        <w:spacing w:after="0"/>
        <w:ind w:left="680"/>
      </w:pPr>
      <w:r>
        <w:rPr>
          <w:rFonts w:ascii="Calibri" w:hAnsi="Calibri"/>
          <w:b w:val="0"/>
          <w:i w:val="0"/>
          <w:color w:val="595959"/>
          <w:sz w:val="21"/>
        </w:rPr>
        <w:t>3.3  Phase 3 — Style-Controlled Generator</w:t>
      </w:r>
    </w:p>
    <w:p>
      <w:pPr>
        <w:spacing w:after="0"/>
        <w:ind w:left="680"/>
      </w:pPr>
      <w:r>
        <w:rPr>
          <w:rFonts w:ascii="Calibri" w:hAnsi="Calibri"/>
          <w:b w:val="0"/>
          <w:i w:val="0"/>
          <w:color w:val="595959"/>
          <w:sz w:val="21"/>
        </w:rPr>
        <w:t>3.4  Phase 4 — Augmentation Transforms</w:t>
      </w:r>
    </w:p>
    <w:p>
      <w:pPr>
        <w:spacing w:after="0"/>
        <w:ind w:left="680"/>
      </w:pPr>
      <w:r>
        <w:rPr>
          <w:rFonts w:ascii="Calibri" w:hAnsi="Calibri"/>
          <w:b w:val="0"/>
          <w:i w:val="0"/>
          <w:color w:val="595959"/>
          <w:sz w:val="21"/>
        </w:rPr>
        <w:t>3.5  Phase 5 — Quality Validation</w:t>
      </w:r>
    </w:p>
    <w:p>
      <w:pPr>
        <w:spacing w:after="0"/>
        <w:ind w:left="680"/>
      </w:pPr>
      <w:r>
        <w:rPr>
          <w:rFonts w:ascii="Calibri" w:hAnsi="Calibri"/>
          <w:b w:val="0"/>
          <w:i w:val="0"/>
          <w:color w:val="595959"/>
          <w:sz w:val="21"/>
        </w:rPr>
        <w:t>3.6  Phase 6 — Loss Functions</w:t>
      </w:r>
    </w:p>
    <w:p>
      <w:pPr>
        <w:spacing w:after="0"/>
        <w:ind w:left="680"/>
      </w:pPr>
      <w:r>
        <w:rPr>
          <w:rFonts w:ascii="Calibri" w:hAnsi="Calibri"/>
          <w:b w:val="0"/>
          <w:i w:val="0"/>
          <w:color w:val="595959"/>
          <w:sz w:val="21"/>
        </w:rPr>
        <w:t>3.7  Phase 7 — AdamW Optimisation</w:t>
      </w:r>
    </w:p>
    <w:p>
      <w:pPr>
        <w:spacing w:after="0"/>
        <w:ind w:left="680"/>
      </w:pPr>
      <w:r>
        <w:rPr>
          <w:rFonts w:ascii="Calibri" w:hAnsi="Calibri"/>
          <w:b w:val="0"/>
          <w:i w:val="0"/>
          <w:color w:val="595959"/>
          <w:sz w:val="21"/>
        </w:rPr>
        <w:t>3.8  Section 3.2 — TrOCR Inference</w:t>
      </w:r>
    </w:p>
    <w:p>
      <w:pPr>
        <w:spacing w:after="20"/>
      </w:pPr>
      <w:r>
        <w:rPr>
          <w:rFonts w:ascii="Calibri" w:hAnsi="Calibri"/>
          <w:b/>
          <w:i w:val="0"/>
          <w:sz w:val="22"/>
        </w:rPr>
        <w:t>Part IV — What Was Simplified</w:t>
      </w:r>
    </w:p>
    <w:p>
      <w:pPr>
        <w:spacing w:after="0"/>
        <w:ind w:left="680"/>
      </w:pPr>
      <w:r>
        <w:rPr>
          <w:rFonts w:ascii="Calibri" w:hAnsi="Calibri"/>
          <w:b w:val="0"/>
          <w:i w:val="0"/>
          <w:color w:val="595959"/>
          <w:sz w:val="21"/>
        </w:rPr>
        <w:t>4.1  Generator Architecture Depth</w:t>
      </w:r>
    </w:p>
    <w:p>
      <w:pPr>
        <w:spacing w:after="0"/>
        <w:ind w:left="680"/>
      </w:pPr>
      <w:r>
        <w:rPr>
          <w:rFonts w:ascii="Calibri" w:hAnsi="Calibri"/>
          <w:b w:val="0"/>
          <w:i w:val="0"/>
          <w:color w:val="595959"/>
          <w:sz w:val="21"/>
        </w:rPr>
        <w:t>4.2  Style Loss Feedback Loop</w:t>
      </w:r>
    </w:p>
    <w:p>
      <w:pPr>
        <w:spacing w:after="0"/>
        <w:ind w:left="680"/>
      </w:pPr>
      <w:r>
        <w:rPr>
          <w:rFonts w:ascii="Calibri" w:hAnsi="Calibri"/>
          <w:b w:val="0"/>
          <w:i w:val="0"/>
          <w:color w:val="595959"/>
          <w:sz w:val="21"/>
        </w:rPr>
        <w:t>4.3  Content Loss Formula</w:t>
      </w:r>
    </w:p>
    <w:p>
      <w:pPr>
        <w:spacing w:after="0"/>
        <w:ind w:left="680"/>
      </w:pPr>
      <w:r>
        <w:rPr>
          <w:rFonts w:ascii="Calibri" w:hAnsi="Calibri"/>
          <w:b w:val="0"/>
          <w:i w:val="0"/>
          <w:color w:val="595959"/>
          <w:sz w:val="21"/>
        </w:rPr>
        <w:t>4.4  Q_bound in Phase 5</w:t>
      </w:r>
    </w:p>
    <w:p>
      <w:pPr>
        <w:spacing w:after="0"/>
        <w:ind w:left="680"/>
      </w:pPr>
      <w:r>
        <w:rPr>
          <w:rFonts w:ascii="Calibri" w:hAnsi="Calibri"/>
          <w:b w:val="0"/>
          <w:i w:val="0"/>
          <w:color w:val="595959"/>
          <w:sz w:val="21"/>
        </w:rPr>
        <w:t>4.5  Dataset Size and Domain</w:t>
      </w:r>
    </w:p>
    <w:p>
      <w:pPr>
        <w:spacing w:after="20"/>
      </w:pPr>
      <w:r>
        <w:rPr>
          <w:rFonts w:ascii="Calibri" w:hAnsi="Calibri"/>
          <w:b/>
          <w:i w:val="0"/>
          <w:sz w:val="22"/>
        </w:rPr>
        <w:t>Part V — What Was Left Out</w:t>
      </w:r>
    </w:p>
    <w:p>
      <w:pPr>
        <w:spacing w:after="0"/>
        <w:ind w:left="680"/>
      </w:pPr>
      <w:r>
        <w:rPr>
          <w:rFonts w:ascii="Calibri" w:hAnsi="Calibri"/>
          <w:b w:val="0"/>
          <w:i w:val="0"/>
          <w:color w:val="595959"/>
          <w:sz w:val="21"/>
        </w:rPr>
        <w:t>5.1  CRAFT Text Detection</w:t>
      </w:r>
    </w:p>
    <w:p>
      <w:pPr>
        <w:spacing w:after="0"/>
        <w:ind w:left="680"/>
      </w:pPr>
      <w:r>
        <w:rPr>
          <w:rFonts w:ascii="Calibri" w:hAnsi="Calibri"/>
          <w:b w:val="0"/>
          <w:i w:val="0"/>
          <w:color w:val="595959"/>
          <w:sz w:val="21"/>
        </w:rPr>
        <w:t>5.2  Preprocessing Stage</w:t>
      </w:r>
    </w:p>
    <w:p>
      <w:pPr>
        <w:spacing w:after="0"/>
        <w:ind w:left="680"/>
      </w:pPr>
      <w:r>
        <w:rPr>
          <w:rFonts w:ascii="Calibri" w:hAnsi="Calibri"/>
          <w:b w:val="0"/>
          <w:i w:val="0"/>
          <w:color w:val="595959"/>
          <w:sz w:val="21"/>
        </w:rPr>
        <w:t>5.3  JSON / Structured Output</w:t>
      </w:r>
    </w:p>
    <w:p>
      <w:pPr>
        <w:spacing w:after="0"/>
        <w:ind w:left="680"/>
      </w:pPr>
      <w:r>
        <w:rPr>
          <w:rFonts w:ascii="Calibri" w:hAnsi="Calibri"/>
          <w:b w:val="0"/>
          <w:i w:val="0"/>
          <w:color w:val="595959"/>
          <w:sz w:val="21"/>
        </w:rPr>
        <w:t>5.4  Evaluation Metrics</w:t>
      </w:r>
    </w:p>
    <w:p>
      <w:pPr>
        <w:spacing w:after="0"/>
        <w:ind w:left="680"/>
      </w:pPr>
      <w:r>
        <w:rPr>
          <w:rFonts w:ascii="Calibri" w:hAnsi="Calibri"/>
          <w:b w:val="0"/>
          <w:i w:val="0"/>
          <w:color w:val="595959"/>
          <w:sz w:val="21"/>
        </w:rPr>
        <w:t>5.5  Inference-Only Generation Loop</w:t>
      </w:r>
    </w:p>
    <w:p>
      <w:pPr>
        <w:spacing w:after="0"/>
        <w:ind w:left="680"/>
      </w:pPr>
      <w:r>
        <w:rPr>
          <w:rFonts w:ascii="Calibri" w:hAnsi="Calibri"/>
          <w:b w:val="0"/>
          <w:i w:val="0"/>
          <w:color w:val="595959"/>
          <w:sz w:val="21"/>
        </w:rPr>
        <w:t>5.6  TrOCR Fine-Tuning Experiment</w:t>
      </w:r>
    </w:p>
    <w:p>
      <w:pPr>
        <w:spacing w:after="0"/>
        <w:ind w:left="680"/>
      </w:pPr>
      <w:r>
        <w:rPr>
          <w:rFonts w:ascii="Calibri" w:hAnsi="Calibri"/>
          <w:b w:val="0"/>
          <w:i w:val="0"/>
          <w:color w:val="595959"/>
          <w:sz w:val="21"/>
        </w:rPr>
        <w:t>5.7  ScrabbleGAN Comparison Baseline</w:t>
      </w:r>
    </w:p>
    <w:p>
      <w:pPr>
        <w:spacing w:after="0"/>
        <w:ind w:left="680"/>
      </w:pPr>
      <w:r>
        <w:rPr>
          <w:rFonts w:ascii="Calibri" w:hAnsi="Calibri"/>
          <w:b w:val="0"/>
          <w:i w:val="0"/>
          <w:color w:val="595959"/>
          <w:sz w:val="21"/>
        </w:rPr>
        <w:t>5.8  Model Checkpointing</w:t>
      </w:r>
    </w:p>
    <w:p>
      <w:pPr>
        <w:spacing w:after="0"/>
        <w:ind w:left="680"/>
      </w:pPr>
      <w:r>
        <w:rPr>
          <w:rFonts w:ascii="Calibri" w:hAnsi="Calibri"/>
          <w:b w:val="0"/>
          <w:i w:val="0"/>
          <w:color w:val="595959"/>
          <w:sz w:val="21"/>
        </w:rPr>
        <w:t>5.9  Batch Size Deviation</w:t>
      </w:r>
    </w:p>
    <w:p>
      <w:pPr>
        <w:spacing w:after="20"/>
      </w:pPr>
      <w:r>
        <w:rPr>
          <w:rFonts w:ascii="Calibri" w:hAnsi="Calibri"/>
          <w:b/>
          <w:i w:val="0"/>
          <w:sz w:val="22"/>
        </w:rPr>
        <w:t>Part VI — Final Verdict</w:t>
      </w:r>
    </w:p>
    <w:p>
      <w:r>
        <w:br w:type="page"/>
      </w:r>
    </w:p>
    <w:p>
      <w:pPr>
        <w:spacing w:before="360" w:after="120"/>
      </w:pPr>
      <w:r>
        <w:rPr>
          <w:rFonts w:ascii="Calibri" w:hAnsi="Calibri"/>
          <w:b/>
          <w:i w:val="0"/>
          <w:color w:val="1F497D"/>
          <w:sz w:val="32"/>
        </w:rPr>
        <w:t>PART I — THE RESEARCH PAPER</w:t>
      </w:r>
    </w:p>
    <w:p>
      <w:pPr>
        <w:spacing w:before="40" w:after="40"/>
      </w:pPr>
      <w:r>
        <w:rPr>
          <w:color w:val="B4B4B4"/>
          <w:sz w:val="14"/>
        </w:rPr>
        <w:t>────────────────────────────────────────────────────────────────────────────────</w:t>
      </w:r>
    </w:p>
    <w:p>
      <w:pPr>
        <w:spacing w:before="240" w:after="80"/>
      </w:pPr>
      <w:r>
        <w:rPr>
          <w:rFonts w:ascii="Calibri" w:hAnsi="Calibri"/>
          <w:b/>
          <w:i w:val="0"/>
          <w:color w:val="366092"/>
          <w:sz w:val="26"/>
        </w:rPr>
        <w:t>1.1  Title and Origin</w:t>
      </w:r>
    </w:p>
    <w:p>
      <w:pPr>
        <w:spacing w:after="80"/>
        <w:ind w:left="0" w:firstLine="0"/>
      </w:pPr>
      <w:r>
        <w:rPr>
          <w:rFonts w:ascii="Calibri" w:hAnsi="Calibri"/>
          <w:b w:val="0"/>
          <w:i w:val="0"/>
          <w:sz w:val="22"/>
        </w:rPr>
        <w:t>Title:  StyleScript: A Structured Data Augmentation Framework for Transformer-Based OCR in Engineering Documents</w:t>
      </w:r>
    </w:p>
    <w:p>
      <w:pPr>
        <w:spacing w:after="80"/>
        <w:ind w:left="0" w:firstLine="0"/>
      </w:pPr>
      <w:r>
        <w:rPr>
          <w:rFonts w:ascii="Calibri" w:hAnsi="Calibri"/>
          <w:b w:val="0"/>
          <w:i w:val="0"/>
          <w:sz w:val="22"/>
        </w:rPr>
        <w:t>Venue:  Proceedings of the 59th Hawaii International Conference on System Sciences (HICSS-59), 2026</w:t>
      </w:r>
    </w:p>
    <w:p>
      <w:pPr>
        <w:spacing w:after="80"/>
        <w:ind w:left="0" w:firstLine="0"/>
      </w:pPr>
      <w:r>
        <w:rPr>
          <w:rFonts w:ascii="Calibri" w:hAnsi="Calibri"/>
          <w:b w:val="0"/>
          <w:i w:val="0"/>
          <w:sz w:val="22"/>
        </w:rPr>
        <w:t>Authors:  Farshid Javadnejad, Jiang Li, Samuel Kovacic, Andres Sousa-Poza, Wael Khallouli — Old Dominion University</w:t>
      </w:r>
    </w:p>
    <w:p>
      <w:pPr>
        <w:spacing w:before="240" w:after="80"/>
      </w:pPr>
      <w:r>
        <w:rPr>
          <w:rFonts w:ascii="Calibri" w:hAnsi="Calibri"/>
          <w:b/>
          <w:i w:val="0"/>
          <w:color w:val="366092"/>
          <w:sz w:val="26"/>
        </w:rPr>
        <w:t>1.2  Problem Statement</w:t>
      </w:r>
    </w:p>
    <w:p>
      <w:pPr>
        <w:spacing w:after="80"/>
        <w:ind w:left="0" w:firstLine="0"/>
      </w:pPr>
      <w:r>
        <w:rPr>
          <w:rFonts w:ascii="Calibri" w:hAnsi="Calibri"/>
          <w:b w:val="0"/>
          <w:i w:val="0"/>
          <w:sz w:val="22"/>
        </w:rPr>
        <w:t>Engineering organisations — particularly in shipbuilding, aerospace, and manufacturing — maintain vast archives of documents that are a mixture of printed text, handwritten annotations, degraded scans, and complex layouts. These legacy artefacts hold critical technical information but resist automated processing.</w:t>
      </w:r>
    </w:p>
    <w:p>
      <w:pPr>
        <w:spacing w:after="80"/>
        <w:ind w:left="0" w:firstLine="0"/>
      </w:pPr>
      <w:r>
        <w:rPr>
          <w:rFonts w:ascii="Calibri" w:hAnsi="Calibri"/>
          <w:b w:val="0"/>
          <w:i w:val="0"/>
          <w:sz w:val="22"/>
        </w:rPr>
        <w:t>Optical Character Recognition (OCR) is the bridge between these documents and digital systems such as MBSE (Model-Based Systems Engineering), but conventional OCR faces three core problems in this domain:</w:t>
      </w:r>
    </w:p>
    <w:p>
      <w:pPr>
        <w:pStyle w:val="ListBullet"/>
        <w:spacing w:after="40"/>
        <w:ind w:left="680"/>
      </w:pPr>
      <w:r>
        <w:rPr>
          <w:rFonts w:ascii="Calibri" w:hAnsi="Calibri"/>
          <w:b w:val="0"/>
          <w:i w:val="0"/>
          <w:sz w:val="21"/>
        </w:rPr>
        <w:t>Stylistic variation — mixed printed and handwritten text with varying fonts, stroke widths, and slant angles</w:t>
      </w:r>
    </w:p>
    <w:p>
      <w:pPr>
        <w:pStyle w:val="ListBullet"/>
        <w:spacing w:after="40"/>
        <w:ind w:left="680"/>
      </w:pPr>
      <w:r>
        <w:rPr>
          <w:rFonts w:ascii="Calibri" w:hAnsi="Calibri"/>
          <w:b w:val="0"/>
          <w:i w:val="0"/>
          <w:sz w:val="21"/>
        </w:rPr>
        <w:t>Degradation — noise, contrast issues, and scanning artefacts</w:t>
      </w:r>
    </w:p>
    <w:p>
      <w:pPr>
        <w:pStyle w:val="ListBullet"/>
        <w:spacing w:after="40"/>
        <w:ind w:left="680"/>
      </w:pPr>
      <w:r>
        <w:rPr>
          <w:rFonts w:ascii="Calibri" w:hAnsi="Calibri"/>
          <w:b w:val="0"/>
          <w:i w:val="0"/>
          <w:sz w:val="21"/>
        </w:rPr>
        <w:t>Scarce annotated training data — MSC documents are proprietary and cannot be labelled at scale</w:t>
      </w:r>
    </w:p>
    <w:p>
      <w:pPr>
        <w:spacing w:after="80"/>
        <w:ind w:left="0" w:firstLine="0"/>
      </w:pPr>
      <w:r>
        <w:rPr>
          <w:rFonts w:ascii="Calibri" w:hAnsi="Calibri"/>
          <w:b w:val="0"/>
          <w:i w:val="0"/>
          <w:sz w:val="22"/>
        </w:rPr>
        <w:t>Transformer-based models like TrOCR achieve strong baseline performance on standard benchmarks, but they require domain-specific, style-diverse training data to generalise to engineering documents. Existing augmentation methods (random noise, flips) are too generic and miss the nuance of mixed stylistic text, while GAN-based generators (ScrabbleGAN, HiGAN+) are computationally expensive and require adversarial training.</w:t>
      </w:r>
    </w:p>
    <w:p>
      <w:pPr>
        <w:spacing w:before="240" w:after="80"/>
      </w:pPr>
      <w:r>
        <w:rPr>
          <w:rFonts w:ascii="Calibri" w:hAnsi="Calibri"/>
          <w:b/>
          <w:i w:val="0"/>
          <w:color w:val="366092"/>
          <w:sz w:val="26"/>
        </w:rPr>
        <w:t>1.3  Framework Overview</w:t>
      </w:r>
    </w:p>
    <w:p>
      <w:pPr>
        <w:spacing w:after="80"/>
        <w:ind w:left="0" w:firstLine="0"/>
      </w:pPr>
      <w:r>
        <w:rPr>
          <w:rFonts w:ascii="Calibri" w:hAnsi="Calibri"/>
          <w:b w:val="0"/>
          <w:i w:val="0"/>
          <w:sz w:val="22"/>
        </w:rPr>
        <w:t>StyleScript is a deterministic, OpenCV-based data augmentation pipeline inspired by HiGAN+ but without adversarial training. It generates realistic synthetic word images by analytically extracting style features from real reference images and rendering new text in those styles. The paper organises this into 7 sequential phases, followed by a separate OCR inference pipeline described in Section 3.2.</w:t>
      </w:r>
    </w:p>
    <w:p>
      <w:pPr>
        <w:spacing w:after="80"/>
        <w:ind w:left="0" w:firstLine="0"/>
      </w:pPr>
      <w:r>
        <w:rPr>
          <w:rFonts w:ascii="Calibri" w:hAnsi="Calibri"/>
          <w:b w:val="0"/>
          <w:i w:val="0"/>
          <w:sz w:val="22"/>
        </w:rPr>
        <w:t>The key insight: instead of learning style from scratch (as a GAN would), StyleScript measures style from real images and injects it into a generative rendering step through Conditional Batch Normalisation (CBN) and geometric transformations. The system can generate up to 10,000 synthetic images in linear time without adversarial training instability.</w:t>
      </w:r>
    </w:p>
    <w:p>
      <w:pPr>
        <w:spacing w:before="240" w:after="80"/>
      </w:pPr>
      <w:r>
        <w:rPr>
          <w:rFonts w:ascii="Calibri" w:hAnsi="Calibri"/>
          <w:b/>
          <w:i w:val="0"/>
          <w:color w:val="366092"/>
          <w:sz w:val="26"/>
        </w:rPr>
        <w:t>1.4  Detailed Phase-by-Phase Methodology</w:t>
      </w:r>
    </w:p>
    <w:p>
      <w:pPr>
        <w:spacing w:before="160" w:after="60"/>
      </w:pPr>
      <w:r>
        <w:rPr>
          <w:rFonts w:ascii="Calibri" w:hAnsi="Calibri"/>
          <w:b/>
          <w:i w:val="0"/>
          <w:color w:val="4F81BD"/>
          <w:sz w:val="23"/>
        </w:rPr>
        <w:t>Phase 1 — Style Feature Extraction Module Φ(x)</w:t>
      </w:r>
    </w:p>
    <w:p>
      <w:pPr>
        <w:spacing w:after="80"/>
        <w:ind w:left="0" w:firstLine="0"/>
      </w:pPr>
      <w:r>
        <w:rPr>
          <w:rFonts w:ascii="Calibri" w:hAnsi="Calibri"/>
          <w:b w:val="0"/>
          <w:i w:val="0"/>
          <w:sz w:val="22"/>
        </w:rPr>
        <w:t>Input: a grayscale handwriting image. Two style features are extracted:</w:t>
      </w:r>
    </w:p>
    <w:p>
      <w:pPr>
        <w:pStyle w:val="ListBullet"/>
        <w:spacing w:after="40"/>
        <w:ind w:left="680"/>
      </w:pPr>
      <w:r>
        <w:rPr>
          <w:rFonts w:ascii="Calibri" w:hAnsi="Calibri"/>
          <w:b w:val="0"/>
          <w:i w:val="0"/>
          <w:sz w:val="21"/>
        </w:rPr>
        <w:t>Stroke Thickness τ (Eq. 1): Convert to grayscale → Otsu binarisation → OpenCV contour detection → filter contours with area &gt; 10 pixels → for each valid contour compute area/perimeter ratio → average:  τ = (1/N) Σ(Aᵢ/Pᵢ)</w:t>
      </w:r>
    </w:p>
    <w:p>
      <w:pPr>
        <w:pStyle w:val="ListBullet"/>
        <w:spacing w:after="40"/>
        <w:ind w:left="680"/>
      </w:pPr>
      <w:r>
        <w:rPr>
          <w:rFonts w:ascii="Calibri" w:hAnsi="Calibri"/>
          <w:b w:val="0"/>
          <w:i w:val="0"/>
          <w:sz w:val="21"/>
        </w:rPr>
        <w:t>Slant Angle θ (Eq. 2): Canny edge detection → Hough Line Transform → for each detected line compute arctan2(Δy, Δx) → average all angles:  θ = arctan2(y₂ − y₁, x₂ − x₁)</w:t>
      </w:r>
    </w:p>
    <w:p>
      <w:pPr>
        <w:pStyle w:val="ListBullet"/>
        <w:spacing w:after="40"/>
        <w:ind w:left="680"/>
      </w:pPr>
      <w:r>
        <w:rPr>
          <w:rFonts w:ascii="Calibri" w:hAnsi="Calibri"/>
          <w:b w:val="0"/>
          <w:i w:val="0"/>
          <w:sz w:val="21"/>
        </w:rPr>
        <w:t>Style Vector s (Eq. 3): Combine both into a 2-D feature vector:  s = Φ(x) = [τ, θ] ∈ ℝᵈ</w:t>
      </w:r>
    </w:p>
    <w:p>
      <w:pPr>
        <w:spacing w:before="160" w:after="60"/>
      </w:pPr>
      <w:r>
        <w:rPr>
          <w:rFonts w:ascii="Calibri" w:hAnsi="Calibri"/>
          <w:b/>
          <w:i w:val="0"/>
          <w:color w:val="4F81BD"/>
          <w:sz w:val="23"/>
        </w:rPr>
        <w:t>Phase 2 — Character-Level Text Encoder E(y)</w:t>
      </w:r>
    </w:p>
    <w:p>
      <w:pPr>
        <w:spacing w:after="80"/>
        <w:ind w:left="0" w:firstLine="0"/>
      </w:pPr>
      <w:r>
        <w:rPr>
          <w:rFonts w:ascii="Calibri" w:hAnsi="Calibri"/>
          <w:b w:val="0"/>
          <w:i w:val="0"/>
          <w:sz w:val="22"/>
        </w:rPr>
        <w:t>The input text y = [y₁, y₂, ..., y_L] is encoded character by character:</w:t>
      </w:r>
    </w:p>
    <w:p>
      <w:pPr>
        <w:pStyle w:val="ListBullet"/>
        <w:spacing w:after="40"/>
        <w:ind w:left="680"/>
      </w:pPr>
      <w:r>
        <w:rPr>
          <w:rFonts w:ascii="Calibri" w:hAnsi="Calibri"/>
          <w:b w:val="0"/>
          <w:i w:val="0"/>
          <w:sz w:val="21"/>
        </w:rPr>
        <w:t>Character Embeddings (Eq. 4): Each character cᵢ maps to a filter map fcᵢ:  E(y) = [fc₁, fc₂, ..., fcL]</w:t>
      </w:r>
    </w:p>
    <w:p>
      <w:pPr>
        <w:pStyle w:val="ListBullet"/>
        <w:spacing w:after="40"/>
        <w:ind w:left="680"/>
      </w:pPr>
      <w:r>
        <w:rPr>
          <w:rFonts w:ascii="Calibri" w:hAnsi="Calibri"/>
          <w:b w:val="0"/>
          <w:i w:val="0"/>
          <w:sz w:val="21"/>
        </w:rPr>
        <w:t>Noise Modulation (Eq. 5): Each embedding is element-wise multiplied with ε ~ N(0, 1):  F(y, ε) = [fc₁ ⊗ ε, fc₂ ⊗ ε, ..., fcL ⊗ ε]</w:t>
      </w:r>
    </w:p>
    <w:p>
      <w:pPr>
        <w:pStyle w:val="ListBullet"/>
        <w:spacing w:after="40"/>
        <w:ind w:left="680"/>
      </w:pPr>
      <w:r>
        <w:rPr>
          <w:rFonts w:ascii="Calibri" w:hAnsi="Calibri"/>
          <w:b w:val="0"/>
          <w:i w:val="0"/>
          <w:sz w:val="21"/>
        </w:rPr>
        <w:t>Text Map M (Eq. 6): All modulated embeddings concatenated horizontally into a variable-width map:  M = concat_horiz(F(y, ε)) ∈ ℝʰ × (w × L)</w:t>
      </w:r>
    </w:p>
    <w:p>
      <w:pPr>
        <w:spacing w:before="160" w:after="60"/>
      </w:pPr>
      <w:r>
        <w:rPr>
          <w:rFonts w:ascii="Calibri" w:hAnsi="Calibri"/>
          <w:b/>
          <w:i w:val="0"/>
          <w:color w:val="4F81BD"/>
          <w:sz w:val="23"/>
        </w:rPr>
        <w:t>Phase 3 — Style-Controlled Generator G(M, s)</w:t>
      </w:r>
    </w:p>
    <w:p>
      <w:pPr>
        <w:spacing w:after="80"/>
        <w:ind w:left="0" w:firstLine="0"/>
      </w:pPr>
      <w:r>
        <w:rPr>
          <w:rFonts w:ascii="Calibri" w:hAnsi="Calibri"/>
          <w:b w:val="0"/>
          <w:i w:val="0"/>
          <w:sz w:val="22"/>
        </w:rPr>
        <w:t>Renders the text map M into a 64×128 greyscale image conditioned on style vector s:</w:t>
      </w:r>
    </w:p>
    <w:p>
      <w:pPr>
        <w:pStyle w:val="ListBullet"/>
        <w:spacing w:after="40"/>
        <w:ind w:left="680"/>
      </w:pPr>
      <w:r>
        <w:rPr>
          <w:rFonts w:ascii="Calibri" w:hAnsi="Calibri"/>
          <w:b w:val="0"/>
          <w:i w:val="0"/>
          <w:sz w:val="21"/>
        </w:rPr>
        <w:t>CBN (Eq. 7): Style vector s modulates the feature map h via learned scale γ(s) and shift β(s):  CBN(h, s) = γ(s) · ((h − μ)/σ) + β(s)</w:t>
      </w:r>
    </w:p>
    <w:p>
      <w:pPr>
        <w:pStyle w:val="ListBullet"/>
        <w:spacing w:after="40"/>
        <w:ind w:left="680"/>
      </w:pPr>
      <w:r>
        <w:rPr>
          <w:rFonts w:ascii="Calibri" w:hAnsi="Calibri"/>
          <w:b w:val="0"/>
          <w:i w:val="0"/>
          <w:sz w:val="21"/>
        </w:rPr>
        <w:t>Font Size Scaling (Eq. 8): Stroke thickness τ scales the font:  Font Size Adj Factor = min(max(τ/2, 0.8), 1.2)</w:t>
      </w:r>
    </w:p>
    <w:p>
      <w:pPr>
        <w:pStyle w:val="ListBullet"/>
        <w:spacing w:after="40"/>
        <w:ind w:left="680"/>
      </w:pPr>
      <w:r>
        <w:rPr>
          <w:rFonts w:ascii="Calibri" w:hAnsi="Calibri"/>
          <w:b w:val="0"/>
          <w:i w:val="0"/>
          <w:sz w:val="21"/>
        </w:rPr>
        <w:t>Shear Transformation (Eq. 9): Slant angle θ, clamped to [−30°, 30°], applied as an affine shear:  Shear Trans Matrix = [[1, tan(clamp(θ,−30°,30°)), 0], [0, 1, 0]]</w:t>
      </w:r>
    </w:p>
    <w:p>
      <w:pPr>
        <w:pStyle w:val="ListBullet"/>
        <w:spacing w:after="40"/>
        <w:ind w:left="680"/>
      </w:pPr>
      <w:r>
        <w:rPr>
          <w:rFonts w:ascii="Calibri" w:hAnsi="Calibri"/>
          <w:b w:val="0"/>
          <w:i w:val="0"/>
          <w:sz w:val="21"/>
        </w:rPr>
        <w:t>Output (Eq. 10): Fixed height 64 px, variable width:  x̂ = G(M, s) ∈ ℝᴴ × Wvar</w:t>
      </w:r>
    </w:p>
    <w:p>
      <w:pPr>
        <w:spacing w:before="160" w:after="60"/>
      </w:pPr>
      <w:r>
        <w:rPr>
          <w:rFonts w:ascii="Calibri" w:hAnsi="Calibri"/>
          <w:b/>
          <w:i w:val="0"/>
          <w:color w:val="4F81BD"/>
          <w:sz w:val="23"/>
        </w:rPr>
        <w:t>Phase 4 — Data Augmentation T(x̂)</w:t>
      </w:r>
    </w:p>
    <w:p>
      <w:pPr>
        <w:spacing w:after="80"/>
        <w:ind w:left="0" w:firstLine="0"/>
      </w:pPr>
      <w:r>
        <w:rPr>
          <w:rFonts w:ascii="Calibri" w:hAnsi="Calibri"/>
          <w:b w:val="0"/>
          <w:i w:val="0"/>
          <w:sz w:val="22"/>
        </w:rPr>
        <w:t>A composite of four independent transforms simulates natural document variation:</w:t>
      </w:r>
    </w:p>
    <w:p>
      <w:pPr>
        <w:pStyle w:val="ListBullet"/>
        <w:spacing w:after="40"/>
        <w:ind w:left="680"/>
      </w:pPr>
      <w:r>
        <w:rPr>
          <w:rFonts w:ascii="Calibri" w:hAnsi="Calibri"/>
          <w:b w:val="0"/>
          <w:i w:val="0"/>
          <w:sz w:val="21"/>
        </w:rPr>
        <w:t>T_rot (Eqs. 11–12): Random rotation θ ~ U(−3°, 3°) via rotation matrix R(θ)</w:t>
      </w:r>
    </w:p>
    <w:p>
      <w:pPr>
        <w:pStyle w:val="ListBullet"/>
        <w:spacing w:after="40"/>
        <w:ind w:left="680"/>
      </w:pPr>
      <w:r>
        <w:rPr>
          <w:rFonts w:ascii="Calibri" w:hAnsi="Calibri"/>
          <w:b w:val="0"/>
          <w:i w:val="0"/>
          <w:sz w:val="21"/>
        </w:rPr>
        <w:t>T_pers (Eq. 13): Random perspective warp, coefficients c₁, c₂ ~ U(−0.01, 0.01)</w:t>
      </w:r>
    </w:p>
    <w:p>
      <w:pPr>
        <w:pStyle w:val="ListBullet"/>
        <w:spacing w:after="40"/>
        <w:ind w:left="680"/>
      </w:pPr>
      <w:r>
        <w:rPr>
          <w:rFonts w:ascii="Calibri" w:hAnsi="Calibri"/>
          <w:b w:val="0"/>
          <w:i w:val="0"/>
          <w:sz w:val="21"/>
        </w:rPr>
        <w:t>T_noise (Eq. 13): Additive Gaussian noise η ~ N(0, σ²)</w:t>
      </w:r>
    </w:p>
    <w:p>
      <w:pPr>
        <w:pStyle w:val="ListBullet"/>
        <w:spacing w:after="40"/>
        <w:ind w:left="680"/>
      </w:pPr>
      <w:r>
        <w:rPr>
          <w:rFonts w:ascii="Calibri" w:hAnsi="Calibri"/>
          <w:b w:val="0"/>
          <w:i w:val="0"/>
          <w:sz w:val="21"/>
        </w:rPr>
        <w:t>T_photo (Eq. 14): Brightness α and contrast β modulation, both ~ U(0.95, 1.05)</w:t>
      </w:r>
    </w:p>
    <w:p>
      <w:pPr>
        <w:pStyle w:val="ListBullet"/>
        <w:spacing w:after="40"/>
        <w:ind w:left="680"/>
      </w:pPr>
      <w:r>
        <w:rPr>
          <w:rFonts w:ascii="Calibri" w:hAnsi="Calibri"/>
          <w:b w:val="0"/>
          <w:i w:val="0"/>
          <w:sz w:val="21"/>
        </w:rPr>
        <w:t>Composite (Eq. 15): x_aug = T(x̂) = T_rot ∘ T_pers ∘ T_noise ∘ T_photo (x̂)</w:t>
      </w:r>
    </w:p>
    <w:p>
      <w:pPr>
        <w:spacing w:before="160" w:after="60"/>
      </w:pPr>
      <w:r>
        <w:rPr>
          <w:rFonts w:ascii="Calibri" w:hAnsi="Calibri"/>
          <w:b/>
          <w:i w:val="0"/>
          <w:color w:val="4F81BD"/>
          <w:sz w:val="23"/>
        </w:rPr>
        <w:t>Phase 5 — Quality Validation Q(x_aug)</w:t>
      </w:r>
    </w:p>
    <w:p>
      <w:pPr>
        <w:spacing w:after="80"/>
        <w:ind w:left="0" w:firstLine="0"/>
      </w:pPr>
      <w:r>
        <w:rPr>
          <w:rFonts w:ascii="Calibri" w:hAnsi="Calibri"/>
          <w:b w:val="0"/>
          <w:i w:val="0"/>
          <w:sz w:val="22"/>
        </w:rPr>
        <w:t>Three criteria gate generated images before they enter the training set:</w:t>
      </w:r>
    </w:p>
    <w:p>
      <w:pPr>
        <w:pStyle w:val="ListBullet"/>
        <w:spacing w:after="40"/>
        <w:ind w:left="680"/>
      </w:pPr>
      <w:r>
        <w:rPr>
          <w:rFonts w:ascii="Calibri" w:hAnsi="Calibri"/>
          <w:b w:val="0"/>
          <w:i w:val="0"/>
          <w:sz w:val="21"/>
        </w:rPr>
        <w:t>Q_blank (Eq. 14): Rejects if min pixel ≥ τ_white (250/255 ≈ 0.98) — image is effectively blank</w:t>
      </w:r>
    </w:p>
    <w:p>
      <w:pPr>
        <w:pStyle w:val="ListBullet"/>
        <w:spacing w:after="40"/>
        <w:ind w:left="680"/>
      </w:pPr>
      <w:r>
        <w:rPr>
          <w:rFonts w:ascii="Calibri" w:hAnsi="Calibri"/>
          <w:b w:val="0"/>
          <w:i w:val="0"/>
          <w:sz w:val="21"/>
        </w:rPr>
        <w:t>Q_bound (Eq. 15): Rejects if bounding box overflows canvas: 1[0 ≤ x+w ≤ W] ∧ 1[0 ≤ y+h ≤ H]</w:t>
      </w:r>
    </w:p>
    <w:p>
      <w:pPr>
        <w:pStyle w:val="ListBullet"/>
        <w:spacing w:after="40"/>
        <w:ind w:left="680"/>
      </w:pPr>
      <w:r>
        <w:rPr>
          <w:rFonts w:ascii="Calibri" w:hAnsi="Calibri"/>
          <w:b w:val="0"/>
          <w:i w:val="0"/>
          <w:sz w:val="21"/>
        </w:rPr>
        <w:t>Sharpness R (Eq. 16): R = −∇²(G * x_aug); Laplacian-of-Gaussian variance must exceed R_min</w:t>
      </w:r>
    </w:p>
    <w:p>
      <w:pPr>
        <w:pStyle w:val="ListBullet"/>
        <w:spacing w:after="40"/>
        <w:ind w:left="680"/>
      </w:pPr>
      <w:r>
        <w:rPr>
          <w:rFonts w:ascii="Calibri" w:hAnsi="Calibri"/>
          <w:b w:val="0"/>
          <w:i w:val="0"/>
          <w:sz w:val="21"/>
        </w:rPr>
        <w:t>Combined (Eq. 17): Q_total = Q_blank ∧ Q_bound ∧ (R ≥ R_min)</w:t>
      </w:r>
    </w:p>
    <w:p>
      <w:pPr>
        <w:spacing w:before="160" w:after="60"/>
      </w:pPr>
      <w:r>
        <w:rPr>
          <w:rFonts w:ascii="Calibri" w:hAnsi="Calibri"/>
          <w:b/>
          <w:i w:val="0"/>
          <w:color w:val="4F81BD"/>
          <w:sz w:val="23"/>
        </w:rPr>
        <w:t>Phase 6 — Multi-Term Loss Function</w:t>
      </w:r>
    </w:p>
    <w:p>
      <w:pPr>
        <w:pStyle w:val="ListBullet"/>
        <w:spacing w:after="40"/>
        <w:ind w:left="680"/>
      </w:pPr>
      <w:r>
        <w:rPr>
          <w:rFonts w:ascii="Calibri" w:hAnsi="Calibri"/>
          <w:b w:val="0"/>
          <w:i w:val="0"/>
          <w:sz w:val="21"/>
        </w:rPr>
        <w:t>Style Loss (Eq. 18): L1 norm — ℒ_style = ||s − Φ(G(M,s))||₁</w:t>
      </w:r>
    </w:p>
    <w:p>
      <w:pPr>
        <w:pStyle w:val="ListBullet"/>
        <w:spacing w:after="40"/>
        <w:ind w:left="680"/>
      </w:pPr>
      <w:r>
        <w:rPr>
          <w:rFonts w:ascii="Calibri" w:hAnsi="Calibri"/>
          <w:b w:val="0"/>
          <w:i w:val="0"/>
          <w:sz w:val="21"/>
        </w:rPr>
        <w:t>Content Loss (Eq. 19): L2 norm — ℒ_content = ||y − R(G(M,s))||₂</w:t>
      </w:r>
    </w:p>
    <w:p>
      <w:pPr>
        <w:pStyle w:val="ListBullet"/>
        <w:spacing w:after="40"/>
        <w:ind w:left="680"/>
      </w:pPr>
      <w:r>
        <w:rPr>
          <w:rFonts w:ascii="Calibri" w:hAnsi="Calibri"/>
          <w:b w:val="0"/>
          <w:i w:val="0"/>
          <w:sz w:val="21"/>
        </w:rPr>
        <w:t>Quality Loss (Eq. 20): ℒ_quality = −log(Q_total)</w:t>
      </w:r>
    </w:p>
    <w:p>
      <w:pPr>
        <w:spacing w:before="160" w:after="60"/>
      </w:pPr>
      <w:r>
        <w:rPr>
          <w:rFonts w:ascii="Calibri" w:hAnsi="Calibri"/>
          <w:b/>
          <w:i w:val="0"/>
          <w:color w:val="4F81BD"/>
          <w:sz w:val="23"/>
        </w:rPr>
        <w:t>Phase 7 — Optimisation Objective</w:t>
      </w:r>
    </w:p>
    <w:p>
      <w:pPr>
        <w:spacing w:after="80"/>
        <w:ind w:left="0" w:firstLine="0"/>
      </w:pPr>
      <w:r>
        <w:rPr>
          <w:rFonts w:ascii="Calibri" w:hAnsi="Calibri"/>
          <w:b w:val="0"/>
          <w:i w:val="0"/>
          <w:sz w:val="22"/>
        </w:rPr>
        <w:t>A weighted composite loss is minimised with AdamW (lr = 0.0002, batch size = 10):</w:t>
      </w:r>
    </w:p>
    <w:p>
      <w:pPr>
        <w:spacing w:after="80"/>
        <w:ind w:left="0" w:firstLine="0"/>
      </w:pPr>
      <w:r>
        <w:rPr>
          <w:rFonts w:ascii="Calibri" w:hAnsi="Calibri"/>
          <w:b w:val="0"/>
          <w:i w:val="0"/>
          <w:sz w:val="22"/>
        </w:rPr>
        <w:t xml:space="preserve">     min ℒ_total = λ₁·ℒ_style + λ₂·ℒ_content + λ₃·ℒ_quality   (Eq. 21)</w:t>
      </w:r>
    </w:p>
    <w:p>
      <w:pPr>
        <w:spacing w:after="80"/>
        <w:ind w:left="0" w:firstLine="0"/>
      </w:pPr>
      <w:r>
        <w:rPr>
          <w:rFonts w:ascii="Calibri" w:hAnsi="Calibri"/>
          <w:b w:val="0"/>
          <w:i w:val="0"/>
          <w:sz w:val="22"/>
        </w:rPr>
        <w:t>where λ₁ = 1.0, λ₂ = 1.0, λ₃ = 0.1</w:t>
      </w:r>
    </w:p>
    <w:p>
      <w:pPr>
        <w:spacing w:before="160" w:after="60"/>
      </w:pPr>
      <w:r>
        <w:rPr>
          <w:rFonts w:ascii="Calibri" w:hAnsi="Calibri"/>
          <w:b/>
          <w:i w:val="0"/>
          <w:color w:val="4F81BD"/>
          <w:sz w:val="23"/>
        </w:rPr>
        <w:t>Section 3.2 — Full OCR Inference Pipeline</w:t>
      </w:r>
    </w:p>
    <w:p>
      <w:pPr>
        <w:spacing w:after="80"/>
        <w:ind w:left="0" w:firstLine="0"/>
      </w:pPr>
      <w:r>
        <w:rPr>
          <w:rFonts w:ascii="Calibri" w:hAnsi="Calibri"/>
          <w:b w:val="0"/>
          <w:i w:val="0"/>
          <w:sz w:val="22"/>
        </w:rPr>
        <w:t>A complete document-digitisation pipeline with two interconnected streams:</w:t>
      </w:r>
    </w:p>
    <w:p>
      <w:pPr>
        <w:pStyle w:val="ListBullet"/>
        <w:spacing w:after="40"/>
        <w:ind w:left="680"/>
      </w:pPr>
      <w:r>
        <w:rPr>
          <w:rFonts w:ascii="Calibri" w:hAnsi="Calibri"/>
          <w:b w:val="0"/>
          <w:i w:val="0"/>
          <w:sz w:val="21"/>
        </w:rPr>
        <w:t>Preprocessing: Binarisation, contrast normalisation, noise removal applied to the full-page document</w:t>
      </w:r>
    </w:p>
    <w:p>
      <w:pPr>
        <w:pStyle w:val="ListBullet"/>
        <w:spacing w:after="40"/>
        <w:ind w:left="680"/>
      </w:pPr>
      <w:r>
        <w:rPr>
          <w:rFonts w:ascii="Calibri" w:hAnsi="Calibri"/>
          <w:b w:val="0"/>
          <w:i w:val="0"/>
          <w:sz w:val="21"/>
        </w:rPr>
        <w:t>Text Detection: CRAFT identifies word bounding boxes with precise spatial coordinates even in complex layouts</w:t>
      </w:r>
    </w:p>
    <w:p>
      <w:pPr>
        <w:pStyle w:val="ListBullet"/>
        <w:spacing w:after="40"/>
        <w:ind w:left="680"/>
      </w:pPr>
      <w:r>
        <w:rPr>
          <w:rFonts w:ascii="Calibri" w:hAnsi="Calibri"/>
          <w:b w:val="0"/>
          <w:i w:val="0"/>
          <w:sz w:val="21"/>
        </w:rPr>
        <w:t>Recognition: Fine-tuned TrOCR (small or large) converts each bounding-box crop to text</w:t>
      </w:r>
    </w:p>
    <w:p>
      <w:pPr>
        <w:pStyle w:val="ListBullet"/>
        <w:spacing w:after="40"/>
        <w:ind w:left="680"/>
      </w:pPr>
      <w:r>
        <w:rPr>
          <w:rFonts w:ascii="Calibri" w:hAnsi="Calibri"/>
          <w:b w:val="0"/>
          <w:i w:val="0"/>
          <w:sz w:val="21"/>
        </w:rPr>
        <w:t>Output: Full-page JSON or plain text with preserved spatial positioning for MBSE integration</w:t>
      </w:r>
    </w:p>
    <w:p>
      <w:pPr>
        <w:spacing w:before="240" w:after="80"/>
      </w:pPr>
      <w:r>
        <w:rPr>
          <w:rFonts w:ascii="Calibri" w:hAnsi="Calibri"/>
          <w:b/>
          <w:i w:val="0"/>
          <w:color w:val="366092"/>
          <w:sz w:val="26"/>
        </w:rPr>
        <w:t>1.5  Dataset</w:t>
      </w:r>
    </w:p>
    <w:p>
      <w:pPr>
        <w:pStyle w:val="ListBullet"/>
        <w:spacing w:after="40"/>
        <w:ind w:left="680"/>
      </w:pPr>
      <w:r>
        <w:rPr>
          <w:rFonts w:ascii="Calibri" w:hAnsi="Calibri"/>
          <w:b w:val="0"/>
          <w:i w:val="0"/>
          <w:sz w:val="21"/>
        </w:rPr>
        <w:t>Source: Military Sealift Command (MSC) — proprietary ship maintenance documents with 2-D drawings and handwritten annotations</w:t>
      </w:r>
    </w:p>
    <w:p>
      <w:pPr>
        <w:pStyle w:val="ListBullet"/>
        <w:spacing w:after="40"/>
        <w:ind w:left="680"/>
      </w:pPr>
      <w:r>
        <w:rPr>
          <w:rFonts w:ascii="Calibri" w:hAnsi="Calibri"/>
          <w:b w:val="0"/>
          <w:i w:val="0"/>
          <w:sz w:val="21"/>
        </w:rPr>
        <w:t>Composition: 3,138 manually annotated word-level images; diverse fonts, handwriting styles, degradation levels</w:t>
      </w:r>
    </w:p>
    <w:p>
      <w:pPr>
        <w:pStyle w:val="ListBullet"/>
        <w:spacing w:after="40"/>
        <w:ind w:left="680"/>
      </w:pPr>
      <w:r>
        <w:rPr>
          <w:rFonts w:ascii="Calibri" w:hAnsi="Calibri"/>
          <w:b w:val="0"/>
          <w:i w:val="0"/>
          <w:sz w:val="21"/>
        </w:rPr>
        <w:t>Split: 80 % training (2,510 images) / 20 % testing (628 images)</w:t>
      </w:r>
    </w:p>
    <w:p>
      <w:pPr>
        <w:pStyle w:val="ListBullet"/>
        <w:spacing w:after="40"/>
        <w:ind w:left="680"/>
      </w:pPr>
      <w:r>
        <w:rPr>
          <w:rFonts w:ascii="Calibri" w:hAnsi="Calibri"/>
          <w:b w:val="0"/>
          <w:i w:val="0"/>
          <w:sz w:val="21"/>
        </w:rPr>
        <w:t>Image dimensions: 128 × 64 px (fixed height 64, width varying with text length)</w:t>
      </w:r>
    </w:p>
    <w:p>
      <w:pPr>
        <w:pStyle w:val="ListBullet"/>
        <w:spacing w:after="40"/>
        <w:ind w:left="680"/>
      </w:pPr>
      <w:r>
        <w:rPr>
          <w:rFonts w:ascii="Calibri" w:hAnsi="Calibri"/>
          <w:b w:val="0"/>
          <w:i w:val="0"/>
          <w:sz w:val="21"/>
        </w:rPr>
        <w:t>StyleScript generated: 10,000 synthetic word images during inference to augment the training set</w:t>
      </w:r>
    </w:p>
    <w:p>
      <w:pPr>
        <w:spacing w:before="240" w:after="80"/>
      </w:pPr>
      <w:r>
        <w:rPr>
          <w:rFonts w:ascii="Calibri" w:hAnsi="Calibri"/>
          <w:b/>
          <w:i w:val="0"/>
          <w:color w:val="366092"/>
          <w:sz w:val="26"/>
        </w:rPr>
        <w:t>1.6  Key Experimental Results</w:t>
      </w:r>
    </w:p>
    <w:p>
      <w:pPr>
        <w:spacing w:after="80"/>
        <w:ind w:left="0" w:firstLine="0"/>
      </w:pPr>
      <w:r>
        <w:rPr>
          <w:rFonts w:ascii="Calibri" w:hAnsi="Calibri"/>
          <w:b w:val="0"/>
          <w:i w:val="0"/>
          <w:sz w:val="22"/>
        </w:rPr>
        <w:t>Table 1 — Performance on the MSC Testing Dataset (selected rows):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F497D"/>
          </w:tcPr>
          <w:p>
            <w:r>
              <w:rPr>
                <w:b/>
                <w:color w:val="FFFFFF"/>
                <w:sz w:val="19"/>
              </w:rPr>
              <w:t>Model / Strategy</w:t>
            </w:r>
          </w:p>
        </w:tc>
        <w:tc>
          <w:tcPr>
            <w:tcW w:type="dxa" w:w="2266"/>
            <w:shd w:val="clear" w:color="auto" w:fill="1F497D"/>
          </w:tcPr>
          <w:p>
            <w:r>
              <w:rPr>
                <w:b/>
                <w:color w:val="FFFFFF"/>
                <w:sz w:val="19"/>
              </w:rPr>
              <w:t>CER (%)</w:t>
            </w:r>
          </w:p>
        </w:tc>
        <w:tc>
          <w:tcPr>
            <w:tcW w:type="dxa" w:w="2266"/>
            <w:shd w:val="clear" w:color="auto" w:fill="1F497D"/>
          </w:tcPr>
          <w:p>
            <w:r>
              <w:rPr>
                <w:b/>
                <w:color w:val="FFFFFF"/>
                <w:sz w:val="19"/>
              </w:rPr>
              <w:t>WER (%)</w:t>
            </w:r>
          </w:p>
        </w:tc>
        <w:tc>
          <w:tcPr>
            <w:tcW w:type="dxa" w:w="2266"/>
            <w:shd w:val="clear" w:color="auto" w:fill="1F497D"/>
          </w:tcPr>
          <w:p>
            <w:r>
              <w:rPr>
                <w:b/>
                <w:color w:val="FFFFFF"/>
                <w:sz w:val="19"/>
              </w:rPr>
              <w:t>AVR.Lev</w:t>
            </w:r>
          </w:p>
        </w:tc>
      </w:tr>
      <w:tr>
        <w:tc>
          <w:tcPr>
            <w:tcW w:type="dxa" w:w="2266"/>
          </w:tcPr>
          <w:p>
            <w:r>
              <w:rPr>
                <w:rFonts w:ascii="Calibri" w:hAnsi="Calibri"/>
                <w:b w:val="0"/>
                <w:sz w:val="19"/>
              </w:rPr>
              <w:t>TrOCR (small) — Pre-trained</w:t>
            </w:r>
          </w:p>
        </w:tc>
        <w:tc>
          <w:tcPr>
            <w:tcW w:type="dxa" w:w="2266"/>
          </w:tcPr>
          <w:p>
            <w:r>
              <w:rPr>
                <w:rFonts w:ascii="Calibri" w:hAnsi="Calibri"/>
                <w:b w:val="0"/>
                <w:sz w:val="19"/>
              </w:rPr>
              <w:t>5.54</w:t>
            </w:r>
          </w:p>
        </w:tc>
        <w:tc>
          <w:tcPr>
            <w:tcW w:type="dxa" w:w="2266"/>
          </w:tcPr>
          <w:p>
            <w:r>
              <w:rPr>
                <w:rFonts w:ascii="Calibri" w:hAnsi="Calibri"/>
                <w:b w:val="0"/>
                <w:sz w:val="19"/>
              </w:rPr>
              <w:t>20.89</w:t>
            </w:r>
          </w:p>
        </w:tc>
        <w:tc>
          <w:tcPr>
            <w:tcW w:type="dxa" w:w="2266"/>
          </w:tcPr>
          <w:p>
            <w:r>
              <w:rPr>
                <w:rFonts w:ascii="Calibri" w:hAnsi="Calibri"/>
                <w:b w:val="0"/>
                <w:sz w:val="19"/>
              </w:rPr>
              <w:t>0.3041</w:t>
            </w:r>
          </w:p>
        </w:tc>
      </w:tr>
      <w:tr>
        <w:tc>
          <w:tcPr>
            <w:tcW w:type="dxa" w:w="2266"/>
          </w:tcPr>
          <w:p>
            <w:r>
              <w:rPr>
                <w:rFonts w:ascii="Calibri" w:hAnsi="Calibri"/>
                <w:b w:val="0"/>
                <w:sz w:val="19"/>
              </w:rPr>
              <w:t>TrOCR (small) — Fine-tuned on MSC only</w:t>
            </w:r>
          </w:p>
        </w:tc>
        <w:tc>
          <w:tcPr>
            <w:tcW w:type="dxa" w:w="2266"/>
          </w:tcPr>
          <w:p>
            <w:r>
              <w:rPr>
                <w:rFonts w:ascii="Calibri" w:hAnsi="Calibri"/>
                <w:b w:val="0"/>
                <w:sz w:val="19"/>
              </w:rPr>
              <w:t>1.81</w:t>
            </w:r>
          </w:p>
        </w:tc>
        <w:tc>
          <w:tcPr>
            <w:tcW w:type="dxa" w:w="2266"/>
          </w:tcPr>
          <w:p>
            <w:r>
              <w:rPr>
                <w:rFonts w:ascii="Calibri" w:hAnsi="Calibri"/>
                <w:b w:val="0"/>
                <w:sz w:val="19"/>
              </w:rPr>
              <w:t>6.74</w:t>
            </w:r>
          </w:p>
        </w:tc>
        <w:tc>
          <w:tcPr>
            <w:tcW w:type="dxa" w:w="2266"/>
          </w:tcPr>
          <w:p>
            <w:r>
              <w:rPr>
                <w:rFonts w:ascii="Calibri" w:hAnsi="Calibri"/>
                <w:b w:val="0"/>
                <w:sz w:val="19"/>
              </w:rPr>
              <w:t>0.0972</w:t>
            </w:r>
          </w:p>
        </w:tc>
      </w:tr>
      <w:tr>
        <w:tc>
          <w:tcPr>
            <w:tcW w:type="dxa" w:w="2266"/>
          </w:tcPr>
          <w:p>
            <w:r>
              <w:rPr>
                <w:rFonts w:ascii="Calibri" w:hAnsi="Calibri"/>
                <w:b w:val="0"/>
                <w:sz w:val="19"/>
              </w:rPr>
              <w:t>TrOCR (small) — MSC + 3,000 StyleScript</w:t>
            </w:r>
          </w:p>
        </w:tc>
        <w:tc>
          <w:tcPr>
            <w:tcW w:type="dxa" w:w="2266"/>
          </w:tcPr>
          <w:p>
            <w:r>
              <w:rPr>
                <w:rFonts w:ascii="Calibri" w:hAnsi="Calibri"/>
                <w:b w:val="0"/>
                <w:sz w:val="19"/>
              </w:rPr>
              <w:t>1.54</w:t>
            </w:r>
          </w:p>
        </w:tc>
        <w:tc>
          <w:tcPr>
            <w:tcW w:type="dxa" w:w="2266"/>
          </w:tcPr>
          <w:p>
            <w:r>
              <w:rPr>
                <w:rFonts w:ascii="Calibri" w:hAnsi="Calibri"/>
                <w:b w:val="0"/>
                <w:sz w:val="19"/>
              </w:rPr>
              <w:t>6.48</w:t>
            </w:r>
          </w:p>
        </w:tc>
        <w:tc>
          <w:tcPr>
            <w:tcW w:type="dxa" w:w="2266"/>
          </w:tcPr>
          <w:p>
            <w:r>
              <w:rPr>
                <w:rFonts w:ascii="Calibri" w:hAnsi="Calibri"/>
                <w:b w:val="0"/>
                <w:sz w:val="19"/>
              </w:rPr>
              <w:t>0.0830</w:t>
            </w:r>
          </w:p>
        </w:tc>
      </w:tr>
      <w:tr>
        <w:tc>
          <w:tcPr>
            <w:tcW w:type="dxa" w:w="2266"/>
          </w:tcPr>
          <w:p>
            <w:r>
              <w:rPr>
                <w:rFonts w:ascii="Calibri" w:hAnsi="Calibri"/>
                <w:b w:val="0"/>
                <w:sz w:val="19"/>
              </w:rPr>
              <w:t>TrOCR (small) — MSC + 10,000 StyleScript</w:t>
            </w:r>
          </w:p>
        </w:tc>
        <w:tc>
          <w:tcPr>
            <w:tcW w:type="dxa" w:w="2266"/>
          </w:tcPr>
          <w:p>
            <w:r>
              <w:rPr>
                <w:rFonts w:ascii="Calibri" w:hAnsi="Calibri"/>
                <w:b w:val="0"/>
                <w:sz w:val="19"/>
              </w:rPr>
              <w:t>2.00</w:t>
            </w:r>
          </w:p>
        </w:tc>
        <w:tc>
          <w:tcPr>
            <w:tcW w:type="dxa" w:w="2266"/>
          </w:tcPr>
          <w:p>
            <w:r>
              <w:rPr>
                <w:rFonts w:ascii="Calibri" w:hAnsi="Calibri"/>
                <w:b w:val="0"/>
                <w:sz w:val="19"/>
              </w:rPr>
              <w:t>7.78</w:t>
            </w:r>
          </w:p>
        </w:tc>
        <w:tc>
          <w:tcPr>
            <w:tcW w:type="dxa" w:w="2266"/>
          </w:tcPr>
          <w:p>
            <w:r>
              <w:rPr>
                <w:rFonts w:ascii="Calibri" w:hAnsi="Calibri"/>
                <w:b w:val="0"/>
                <w:sz w:val="19"/>
              </w:rPr>
              <w:t>0.1076</w:t>
            </w:r>
          </w:p>
        </w:tc>
      </w:tr>
      <w:tr>
        <w:tc>
          <w:tcPr>
            <w:tcW w:type="dxa" w:w="2266"/>
          </w:tcPr>
          <w:p>
            <w:r>
              <w:rPr>
                <w:rFonts w:ascii="Calibri" w:hAnsi="Calibri"/>
                <w:b w:val="0"/>
                <w:sz w:val="19"/>
              </w:rPr>
              <w:t>TrOCR (large) — Fine-tuned on MSC only</w:t>
            </w:r>
          </w:p>
        </w:tc>
        <w:tc>
          <w:tcPr>
            <w:tcW w:type="dxa" w:w="2266"/>
          </w:tcPr>
          <w:p>
            <w:r>
              <w:rPr>
                <w:rFonts w:ascii="Calibri" w:hAnsi="Calibri"/>
                <w:b w:val="0"/>
                <w:sz w:val="19"/>
              </w:rPr>
              <w:t>1.40</w:t>
            </w:r>
          </w:p>
        </w:tc>
        <w:tc>
          <w:tcPr>
            <w:tcW w:type="dxa" w:w="2266"/>
          </w:tcPr>
          <w:p>
            <w:r>
              <w:rPr>
                <w:rFonts w:ascii="Calibri" w:hAnsi="Calibri"/>
                <w:b w:val="0"/>
                <w:sz w:val="19"/>
              </w:rPr>
              <w:t>5.31</w:t>
            </w:r>
          </w:p>
        </w:tc>
        <w:tc>
          <w:tcPr>
            <w:tcW w:type="dxa" w:w="2266"/>
          </w:tcPr>
          <w:p>
            <w:r>
              <w:rPr>
                <w:rFonts w:ascii="Calibri" w:hAnsi="Calibri"/>
                <w:b w:val="0"/>
                <w:sz w:val="19"/>
              </w:rPr>
              <w:t>0.0752</w:t>
            </w:r>
          </w:p>
        </w:tc>
      </w:tr>
      <w:tr>
        <w:tc>
          <w:tcPr>
            <w:tcW w:type="dxa" w:w="2266"/>
          </w:tcPr>
          <w:p>
            <w:r>
              <w:rPr>
                <w:rFonts w:ascii="Calibri" w:hAnsi="Calibri"/>
                <w:b w:val="0"/>
                <w:sz w:val="19"/>
              </w:rPr>
              <w:t>TrOCR (large) — MSC + 3,000 StyleScript ★ Best</w:t>
            </w:r>
          </w:p>
        </w:tc>
        <w:tc>
          <w:tcPr>
            <w:tcW w:type="dxa" w:w="2266"/>
          </w:tcPr>
          <w:p>
            <w:r>
              <w:rPr>
                <w:rFonts w:ascii="Calibri" w:hAnsi="Calibri"/>
                <w:b w:val="0"/>
                <w:sz w:val="19"/>
              </w:rPr>
              <w:t>1.35</w:t>
            </w:r>
          </w:p>
        </w:tc>
        <w:tc>
          <w:tcPr>
            <w:tcW w:type="dxa" w:w="2266"/>
          </w:tcPr>
          <w:p>
            <w:r>
              <w:rPr>
                <w:rFonts w:ascii="Calibri" w:hAnsi="Calibri"/>
                <w:b w:val="0"/>
                <w:sz w:val="19"/>
              </w:rPr>
              <w:t>4.79</w:t>
            </w:r>
          </w:p>
        </w:tc>
        <w:tc>
          <w:tcPr>
            <w:tcW w:type="dxa" w:w="2266"/>
          </w:tcPr>
          <w:p>
            <w:r>
              <w:rPr>
                <w:rFonts w:ascii="Calibri" w:hAnsi="Calibri"/>
                <w:b w:val="0"/>
                <w:sz w:val="19"/>
              </w:rPr>
              <w:t>0.0726</w:t>
            </w:r>
          </w:p>
        </w:tc>
      </w:tr>
      <w:tr>
        <w:tc>
          <w:tcPr>
            <w:tcW w:type="dxa" w:w="2266"/>
          </w:tcPr>
          <w:p>
            <w:r>
              <w:rPr>
                <w:rFonts w:ascii="Calibri" w:hAnsi="Calibri"/>
                <w:b w:val="0"/>
                <w:sz w:val="19"/>
              </w:rPr>
              <w:t>TrOCR (large) — MSC + 10,000 StyleScript</w:t>
            </w:r>
          </w:p>
        </w:tc>
        <w:tc>
          <w:tcPr>
            <w:tcW w:type="dxa" w:w="2266"/>
          </w:tcPr>
          <w:p>
            <w:r>
              <w:rPr>
                <w:rFonts w:ascii="Calibri" w:hAnsi="Calibri"/>
                <w:b w:val="0"/>
                <w:sz w:val="19"/>
              </w:rPr>
              <w:t>1.69</w:t>
            </w:r>
          </w:p>
        </w:tc>
        <w:tc>
          <w:tcPr>
            <w:tcW w:type="dxa" w:w="2266"/>
          </w:tcPr>
          <w:p>
            <w:r>
              <w:rPr>
                <w:rFonts w:ascii="Calibri" w:hAnsi="Calibri"/>
                <w:b w:val="0"/>
                <w:sz w:val="19"/>
              </w:rPr>
              <w:t>5.83</w:t>
            </w:r>
          </w:p>
        </w:tc>
        <w:tc>
          <w:tcPr>
            <w:tcW w:type="dxa" w:w="2266"/>
          </w:tcPr>
          <w:p>
            <w:r>
              <w:rPr>
                <w:rFonts w:ascii="Calibri" w:hAnsi="Calibri"/>
                <w:b w:val="0"/>
                <w:sz w:val="19"/>
              </w:rPr>
              <w:t>0.0907</w:t>
            </w:r>
          </w:p>
        </w:tc>
      </w:tr>
      <w:tr>
        <w:tc>
          <w:tcPr>
            <w:tcW w:type="dxa" w:w="2266"/>
          </w:tcPr>
          <w:p>
            <w:r>
              <w:rPr>
                <w:rFonts w:ascii="Calibri" w:hAnsi="Calibri"/>
                <w:b w:val="0"/>
                <w:sz w:val="19"/>
              </w:rPr>
              <w:t>TrOCR (small) — MSC + 3,000 ScrabbleGAN</w:t>
            </w:r>
          </w:p>
        </w:tc>
        <w:tc>
          <w:tcPr>
            <w:tcW w:type="dxa" w:w="2266"/>
          </w:tcPr>
          <w:p>
            <w:r>
              <w:rPr>
                <w:rFonts w:ascii="Calibri" w:hAnsi="Calibri"/>
                <w:b w:val="0"/>
                <w:sz w:val="19"/>
              </w:rPr>
              <w:t>2.07</w:t>
            </w:r>
          </w:p>
        </w:tc>
        <w:tc>
          <w:tcPr>
            <w:tcW w:type="dxa" w:w="2266"/>
          </w:tcPr>
          <w:p>
            <w:r>
              <w:rPr>
                <w:rFonts w:ascii="Calibri" w:hAnsi="Calibri"/>
                <w:b w:val="0"/>
                <w:sz w:val="19"/>
              </w:rPr>
              <w:t>6.87</w:t>
            </w:r>
          </w:p>
        </w:tc>
        <w:tc>
          <w:tcPr>
            <w:tcW w:type="dxa" w:w="2266"/>
          </w:tcPr>
          <w:p>
            <w:r>
              <w:rPr>
                <w:rFonts w:ascii="Calibri" w:hAnsi="Calibri"/>
                <w:b w:val="0"/>
                <w:sz w:val="19"/>
              </w:rPr>
              <w:t>0.1115</w:t>
            </w:r>
          </w:p>
        </w:tc>
      </w:tr>
      <w:tr>
        <w:tc>
          <w:tcPr>
            <w:tcW w:type="dxa" w:w="2266"/>
          </w:tcPr>
          <w:p>
            <w:r>
              <w:rPr>
                <w:rFonts w:ascii="Calibri" w:hAnsi="Calibri"/>
                <w:b w:val="0"/>
                <w:sz w:val="19"/>
              </w:rPr>
              <w:t>TrOCR (large) — MSC + 3,000 ScrabbleGAN</w:t>
            </w:r>
          </w:p>
        </w:tc>
        <w:tc>
          <w:tcPr>
            <w:tcW w:type="dxa" w:w="2266"/>
          </w:tcPr>
          <w:p>
            <w:r>
              <w:rPr>
                <w:rFonts w:ascii="Calibri" w:hAnsi="Calibri"/>
                <w:b w:val="0"/>
                <w:sz w:val="19"/>
              </w:rPr>
              <w:t>1.81</w:t>
            </w:r>
          </w:p>
        </w:tc>
        <w:tc>
          <w:tcPr>
            <w:tcW w:type="dxa" w:w="2266"/>
          </w:tcPr>
          <w:p>
            <w:r>
              <w:rPr>
                <w:rFonts w:ascii="Calibri" w:hAnsi="Calibri"/>
                <w:b w:val="0"/>
                <w:sz w:val="19"/>
              </w:rPr>
              <w:t>6.61</w:t>
            </w:r>
          </w:p>
        </w:tc>
        <w:tc>
          <w:tcPr>
            <w:tcW w:type="dxa" w:w="2266"/>
          </w:tcPr>
          <w:p>
            <w:r>
              <w:rPr>
                <w:rFonts w:ascii="Calibri" w:hAnsi="Calibri"/>
                <w:b w:val="0"/>
                <w:sz w:val="19"/>
              </w:rPr>
              <w:t>0.0972</w:t>
            </w:r>
          </w:p>
        </w:tc>
      </w:tr>
    </w:tbl>
    <w:p>
      <w:pPr>
        <w:spacing w:after="80"/>
        <w:ind w:left="0" w:firstLine="0"/>
      </w:pPr>
      <w:r>
        <w:rPr>
          <w:rFonts w:ascii="Calibri" w:hAnsi="Calibri"/>
          <w:b w:val="0"/>
          <w:i w:val="0"/>
          <w:sz w:val="22"/>
        </w:rPr>
      </w:r>
    </w:p>
    <w:p>
      <w:pPr>
        <w:spacing w:after="80"/>
        <w:ind w:left="0" w:firstLine="0"/>
      </w:pPr>
      <w:r>
        <w:rPr>
          <w:rFonts w:ascii="Calibri" w:hAnsi="Calibri"/>
          <w:b w:val="0"/>
          <w:i w:val="0"/>
          <w:sz w:val="22"/>
        </w:rPr>
        <w:t>Critical finding: Adding 10,000 synthetic images hurts performance compared to 3,000 — suggesting a data diversity ceiling. StyleScript consistently outperforms ScrabbleGAN at equal augmentation levels.</w:t>
      </w:r>
    </w:p>
    <w:p>
      <w:pPr>
        <w:spacing w:before="240" w:after="80"/>
      </w:pPr>
      <w:r>
        <w:rPr>
          <w:rFonts w:ascii="Calibri" w:hAnsi="Calibri"/>
          <w:b/>
          <w:i w:val="0"/>
          <w:color w:val="366092"/>
          <w:sz w:val="26"/>
        </w:rPr>
        <w:t>1.7  Conclusions of the Paper</w:t>
      </w:r>
    </w:p>
    <w:p>
      <w:pPr>
        <w:spacing w:after="80"/>
        <w:ind w:left="0" w:firstLine="0"/>
      </w:pPr>
      <w:r>
        <w:rPr>
          <w:rFonts w:ascii="Calibri" w:hAnsi="Calibri"/>
          <w:b w:val="0"/>
          <w:i w:val="0"/>
          <w:sz w:val="22"/>
        </w:rPr>
        <w:t>StyleScript is a practical, computationally efficient augmentation alternative to GAN-based methods. Its deterministic nature avoids adversarial training instability. The authors acknowledge limitations: it does not adapt to unseen handwriting variability, and excessive synthetic data introduces distributional shift. Future work includes NLP post-correction and generalisation to aerospace and manufacturing documents.</w:t>
      </w:r>
    </w:p>
    <w:p>
      <w:r>
        <w:br w:type="page"/>
      </w:r>
    </w:p>
    <w:p>
      <w:pPr>
        <w:spacing w:before="360" w:after="120"/>
      </w:pPr>
      <w:r>
        <w:rPr>
          <w:rFonts w:ascii="Calibri" w:hAnsi="Calibri"/>
          <w:b/>
          <w:i w:val="0"/>
          <w:color w:val="1F497D"/>
          <w:sz w:val="32"/>
        </w:rPr>
        <w:t>PART II — CODE IMPLEMENTATION</w:t>
      </w:r>
    </w:p>
    <w:p>
      <w:pPr>
        <w:spacing w:before="40" w:after="40"/>
      </w:pPr>
      <w:r>
        <w:rPr>
          <w:color w:val="B4B4B4"/>
          <w:sz w:val="14"/>
        </w:rPr>
        <w:t>────────────────────────────────────────────────────────────────────────────────</w:t>
      </w:r>
    </w:p>
    <w:p>
      <w:pPr>
        <w:spacing w:before="240" w:after="80"/>
      </w:pPr>
      <w:r>
        <w:rPr>
          <w:rFonts w:ascii="Calibri" w:hAnsi="Calibri"/>
          <w:b/>
          <w:i w:val="0"/>
          <w:color w:val="366092"/>
          <w:sz w:val="26"/>
        </w:rPr>
        <w:t>2.1  Repository Structure</w:t>
      </w:r>
    </w:p>
    <w:p>
      <w:pPr>
        <w:spacing w:after="20"/>
        <w:ind w:left="340"/>
      </w:pPr>
      <w:r>
        <w:rPr>
          <w:rFonts w:ascii="Courier New" w:hAnsi="Courier New"/>
          <w:b w:val="0"/>
          <w:i w:val="0"/>
          <w:sz w:val="19"/>
        </w:rPr>
        <w:t>styleScript/</w:t>
      </w:r>
    </w:p>
    <w:p>
      <w:pPr>
        <w:spacing w:after="20"/>
        <w:ind w:left="340"/>
      </w:pPr>
      <w:r>
        <w:rPr>
          <w:rFonts w:ascii="Courier New" w:hAnsi="Courier New"/>
          <w:b w:val="0"/>
          <w:i w:val="0"/>
          <w:sz w:val="19"/>
        </w:rPr>
        <w:t>├── main.py                     — Training loop (Phases 6 &amp; 7)</w:t>
      </w:r>
    </w:p>
    <w:p>
      <w:pPr>
        <w:spacing w:after="20"/>
        <w:ind w:left="340"/>
      </w:pPr>
      <w:r>
        <w:rPr>
          <w:rFonts w:ascii="Courier New" w:hAnsi="Courier New"/>
          <w:b w:val="0"/>
          <w:i w:val="0"/>
          <w:sz w:val="19"/>
        </w:rPr>
        <w:t>├── generate_dummy_data.py      — Legacy dummy data generator</w:t>
      </w:r>
    </w:p>
    <w:p>
      <w:pPr>
        <w:spacing w:after="20"/>
        <w:ind w:left="340"/>
      </w:pPr>
      <w:r>
        <w:rPr>
          <w:rFonts w:ascii="Courier New" w:hAnsi="Courier New"/>
          <w:b w:val="0"/>
          <w:i w:val="0"/>
          <w:sz w:val="19"/>
        </w:rPr>
        <w:t>├── training_loss_curve.png     — Saved loss curve from training run</w:t>
      </w:r>
    </w:p>
    <w:p>
      <w:pPr>
        <w:spacing w:after="20"/>
        <w:ind w:left="340"/>
      </w:pPr>
      <w:r>
        <w:rPr>
          <w:rFonts w:ascii="Courier New" w:hAnsi="Courier New"/>
          <w:b w:val="0"/>
          <w:i w:val="0"/>
          <w:sz w:val="19"/>
        </w:rPr>
        <w:t>├── implementation_report.docx  — This document</w:t>
      </w:r>
    </w:p>
    <w:p>
      <w:pPr>
        <w:spacing w:after="20"/>
        <w:ind w:left="340"/>
      </w:pPr>
      <w:r>
        <w:rPr>
          <w:rFonts w:ascii="Courier New" w:hAnsi="Courier New"/>
          <w:b w:val="0"/>
          <w:i w:val="0"/>
          <w:sz w:val="19"/>
        </w:rPr>
        <w:t>├── data/</w:t>
      </w:r>
    </w:p>
    <w:p>
      <w:pPr>
        <w:spacing w:after="20"/>
        <w:ind w:left="340"/>
      </w:pPr>
      <w:r>
        <w:rPr>
          <w:rFonts w:ascii="Courier New" w:hAnsi="Courier New"/>
          <w:b w:val="0"/>
          <w:i w:val="0"/>
          <w:sz w:val="19"/>
        </w:rPr>
        <w:t>│   ├── annotations.csv         — 24 labelled IAM word images</w:t>
      </w:r>
    </w:p>
    <w:p>
      <w:pPr>
        <w:spacing w:after="20"/>
        <w:ind w:left="340"/>
      </w:pPr>
      <w:r>
        <w:rPr>
          <w:rFonts w:ascii="Courier New" w:hAnsi="Courier New"/>
          <w:b w:val="0"/>
          <w:i w:val="0"/>
          <w:sz w:val="19"/>
        </w:rPr>
        <w:t>│   └── raw/                    — 27 real IAM handwriting images</w:t>
      </w:r>
    </w:p>
    <w:p>
      <w:pPr>
        <w:spacing w:after="20"/>
        <w:ind w:left="340"/>
      </w:pPr>
      <w:r>
        <w:rPr>
          <w:rFonts w:ascii="Courier New" w:hAnsi="Courier New"/>
          <w:b w:val="0"/>
          <w:i w:val="0"/>
          <w:sz w:val="19"/>
        </w:rPr>
        <w:t>└── src/</w:t>
      </w:r>
    </w:p>
    <w:p>
      <w:pPr>
        <w:spacing w:after="20"/>
        <w:ind w:left="340"/>
      </w:pPr>
      <w:r>
        <w:rPr>
          <w:rFonts w:ascii="Courier New" w:hAnsi="Courier New"/>
          <w:b w:val="0"/>
          <w:i w:val="0"/>
          <w:sz w:val="19"/>
        </w:rPr>
        <w:t xml:space="preserve">    ├── phase1_extraction.py    — Equations 1–3</w:t>
      </w:r>
    </w:p>
    <w:p>
      <w:pPr>
        <w:spacing w:after="20"/>
        <w:ind w:left="340"/>
      </w:pPr>
      <w:r>
        <w:rPr>
          <w:rFonts w:ascii="Courier New" w:hAnsi="Courier New"/>
          <w:b w:val="0"/>
          <w:i w:val="0"/>
          <w:sz w:val="19"/>
        </w:rPr>
        <w:t xml:space="preserve">    ├── phase2_3_model.py       — Equations 4–10</w:t>
      </w:r>
    </w:p>
    <w:p>
      <w:pPr>
        <w:spacing w:after="20"/>
        <w:ind w:left="340"/>
      </w:pPr>
      <w:r>
        <w:rPr>
          <w:rFonts w:ascii="Courier New" w:hAnsi="Courier New"/>
          <w:b w:val="0"/>
          <w:i w:val="0"/>
          <w:sz w:val="19"/>
        </w:rPr>
        <w:t xml:space="preserve">    ├── phase4_5_utils.py       — Equations 11–17</w:t>
      </w:r>
    </w:p>
    <w:p>
      <w:pPr>
        <w:spacing w:after="20"/>
        <w:ind w:left="340"/>
      </w:pPr>
      <w:r>
        <w:rPr>
          <w:rFonts w:ascii="Courier New" w:hAnsi="Courier New"/>
          <w:b w:val="0"/>
          <w:i w:val="0"/>
          <w:sz w:val="19"/>
        </w:rPr>
        <w:t xml:space="preserve">    └── section3_2_pipeline.py  — TrOCR inference</w:t>
      </w:r>
    </w:p>
    <w:p>
      <w:pPr>
        <w:spacing w:before="240" w:after="80"/>
      </w:pPr>
      <w:r>
        <w:rPr>
          <w:rFonts w:ascii="Calibri" w:hAnsi="Calibri"/>
          <w:b/>
          <w:i w:val="0"/>
          <w:color w:val="366092"/>
          <w:sz w:val="26"/>
        </w:rPr>
        <w:t>2.2  Dataset Used</w:t>
      </w:r>
    </w:p>
    <w:p>
      <w:pPr>
        <w:spacing w:after="80"/>
        <w:ind w:left="0" w:firstLine="0"/>
      </w:pPr>
      <w:r>
        <w:rPr>
          <w:rFonts w:ascii="Calibri" w:hAnsi="Calibri"/>
          <w:b w:val="0"/>
          <w:i w:val="0"/>
          <w:sz w:val="22"/>
        </w:rPr>
        <w:t>Source:  IAM Handwriting Database — the canonical benchmark dataset for handwriting text recognition research.</w:t>
      </w:r>
    </w:p>
    <w:p>
      <w:pPr>
        <w:spacing w:after="80"/>
        <w:ind w:left="0" w:firstLine="0"/>
      </w:pPr>
      <w:r>
        <w:rPr>
          <w:rFonts w:ascii="Calibri" w:hAnsi="Calibri"/>
          <w:b w:val="0"/>
          <w:i w:val="0"/>
          <w:sz w:val="22"/>
        </w:rPr>
        <w:t>Subset:  27 word-level greyscale PNG images from form a01-000u (a real scanned IAM document), with 24 annotated entries covering general English vocabulary: 'MOVE', 'to', 'stop', 'Mr.', 'Gaitskell', 'nominating', 'Labour', 'Peers', 'M.P.s', and others.</w:t>
      </w:r>
    </w:p>
    <w:p>
      <w:pPr>
        <w:spacing w:after="80"/>
        <w:ind w:left="0" w:firstLine="0"/>
      </w:pPr>
      <w:r>
        <w:rPr>
          <w:rFonts w:ascii="Calibri" w:hAnsi="Calibri"/>
          <w:b w:val="0"/>
          <w:i w:val="0"/>
          <w:sz w:val="22"/>
        </w:rPr>
        <w:t>Why IAM is better than the previous dummy data:  The earlier 10 images were rendered with cv2.putText() with artificial noise lines, which would have produced nearly identical, unrealistic style vectors. Real IAM images contain genuine stroke and slant variation across different words, writers, and letter shapes — meaning Phase 1's extraction produces meaningfully different τ and θ values for each sample. This is far closer to the paper's intent.</w:t>
      </w:r>
    </w:p>
    <w:p>
      <w:pPr>
        <w:spacing w:after="80"/>
        <w:ind w:left="454"/>
      </w:pPr>
      <w:r>
        <w:rPr>
          <w:rFonts w:ascii="Calibri" w:hAnsi="Calibri"/>
          <w:b w:val="0"/>
          <w:i/>
          <w:color w:val="666666"/>
          <w:sz w:val="21"/>
        </w:rPr>
        <w:t>ℹ️  Note: IAM is general English vocabulary, not engineering terminology. The pipeline is word-agnostic so this has no functional impact on the mathematical workflow.</w:t>
      </w:r>
    </w:p>
    <w:p>
      <w:r>
        <w:br w:type="page"/>
      </w:r>
    </w:p>
    <w:p>
      <w:pPr>
        <w:spacing w:before="360" w:after="120"/>
      </w:pPr>
      <w:r>
        <w:rPr>
          <w:rFonts w:ascii="Calibri" w:hAnsi="Calibri"/>
          <w:b/>
          <w:i w:val="0"/>
          <w:color w:val="1F497D"/>
          <w:sz w:val="32"/>
        </w:rPr>
        <w:t>PART III — WHAT WAS CORRECTLY IMPLEMENTED</w:t>
      </w:r>
    </w:p>
    <w:p>
      <w:pPr>
        <w:spacing w:before="40" w:after="40"/>
      </w:pPr>
      <w:r>
        <w:rPr>
          <w:color w:val="B4B4B4"/>
          <w:sz w:val="14"/>
        </w:rPr>
        <w:t>────────────────────────────────────────────────────────────────────────────────</w:t>
      </w:r>
    </w:p>
    <w:p>
      <w:pPr>
        <w:spacing w:before="240" w:after="80"/>
      </w:pPr>
      <w:r>
        <w:rPr>
          <w:rFonts w:ascii="Calibri" w:hAnsi="Calibri"/>
          <w:b/>
          <w:i w:val="0"/>
          <w:color w:val="366092"/>
          <w:sz w:val="26"/>
        </w:rPr>
        <w:t>3.1  Phase 1 — Style Feature Extraction  ✅  Fully Correct</w:t>
      </w:r>
    </w:p>
    <w:p>
      <w:pPr>
        <w:spacing w:after="80"/>
        <w:ind w:left="0" w:firstLine="0"/>
      </w:pPr>
      <w:r>
        <w:rPr>
          <w:rFonts w:ascii="Calibri" w:hAnsi="Calibri"/>
          <w:b w:val="0"/>
          <w:i w:val="0"/>
          <w:sz w:val="22"/>
        </w:rPr>
        <w:t>File: src/phase1_extraction.py</w:t>
      </w:r>
    </w:p>
    <w:p>
      <w:pPr>
        <w:spacing w:after="80"/>
        <w:ind w:left="0" w:firstLine="0"/>
      </w:pPr>
      <w:r>
        <w:rPr>
          <w:rFonts w:ascii="Calibri" w:hAnsi="Calibri"/>
          <w:b w:val="0"/>
          <w:i w:val="0"/>
          <w:sz w:val="22"/>
        </w:rPr>
        <w:t>All three paper equations are implemented exactly:</w:t>
      </w:r>
    </w:p>
    <w:p>
      <w:pPr>
        <w:pStyle w:val="ListBullet"/>
        <w:spacing w:after="40"/>
        <w:ind w:left="680"/>
      </w:pPr>
      <w:r>
        <w:rPr>
          <w:rFonts w:ascii="Calibri" w:hAnsi="Calibri"/>
          <w:b w:val="0"/>
          <w:i w:val="0"/>
          <w:sz w:val="21"/>
        </w:rPr>
        <w:t>Eq. 1 (stroke thickness): Otsu binarisation → contour detection → area &gt; 10 filter → A/P ratio averaging. Matches paper specification verbatim.</w:t>
      </w:r>
    </w:p>
    <w:p>
      <w:pPr>
        <w:pStyle w:val="ListBullet"/>
        <w:spacing w:after="40"/>
        <w:ind w:left="680"/>
      </w:pPr>
      <w:r>
        <w:rPr>
          <w:rFonts w:ascii="Calibri" w:hAnsi="Calibri"/>
          <w:b w:val="0"/>
          <w:i w:val="0"/>
          <w:sz w:val="21"/>
        </w:rPr>
        <w:t>Eq. 2 (slant angle): Canny edges → cv2.HoughLinesP → math.atan2(y2−y1, x2−x1) → average. Correct formula and correct OpenCV API.</w:t>
      </w:r>
    </w:p>
    <w:p>
      <w:pPr>
        <w:pStyle w:val="ListBullet"/>
        <w:spacing w:after="40"/>
        <w:ind w:left="680"/>
      </w:pPr>
      <w:r>
        <w:rPr>
          <w:rFonts w:ascii="Calibri" w:hAnsi="Calibri"/>
          <w:b w:val="0"/>
          <w:i w:val="0"/>
          <w:sz w:val="21"/>
        </w:rPr>
        <w:t>Eq. 3 (style vector): get_style_vector() returns np.array([tau, theta]) — exactly s = [τ, θ] ∈ ℝᵈ.</w:t>
      </w:r>
    </w:p>
    <w:p>
      <w:pPr>
        <w:spacing w:after="80"/>
        <w:ind w:left="454"/>
      </w:pPr>
      <w:r>
        <w:rPr>
          <w:rFonts w:ascii="Calibri" w:hAnsi="Calibri"/>
          <w:b w:val="0"/>
          <w:i/>
          <w:color w:val="666666"/>
          <w:sz w:val="21"/>
        </w:rPr>
        <w:t>✅  Phase 1 is a pixel-perfect implementation of the paper equations.</w:t>
      </w:r>
    </w:p>
    <w:p>
      <w:pPr>
        <w:spacing w:before="240" w:after="80"/>
      </w:pPr>
      <w:r>
        <w:rPr>
          <w:rFonts w:ascii="Calibri" w:hAnsi="Calibri"/>
          <w:b/>
          <w:i w:val="0"/>
          <w:color w:val="366092"/>
          <w:sz w:val="26"/>
        </w:rPr>
        <w:t>3.2  Phase 2 — Character-Level Text Encoder  ✅  Fully Correct</w:t>
      </w:r>
    </w:p>
    <w:p>
      <w:pPr>
        <w:spacing w:after="80"/>
        <w:ind w:left="0" w:firstLine="0"/>
      </w:pPr>
      <w:r>
        <w:rPr>
          <w:rFonts w:ascii="Calibri" w:hAnsi="Calibri"/>
          <w:b w:val="0"/>
          <w:i w:val="0"/>
          <w:sz w:val="22"/>
        </w:rPr>
        <w:t>File: src/phase2_3_model.py — class TextEncoder</w:t>
      </w:r>
    </w:p>
    <w:p>
      <w:pPr>
        <w:pStyle w:val="ListBullet"/>
        <w:spacing w:after="40"/>
        <w:ind w:left="680"/>
      </w:pPr>
      <w:r>
        <w:rPr>
          <w:rFonts w:ascii="Calibri" w:hAnsi="Calibri"/>
          <w:b w:val="0"/>
          <w:i w:val="0"/>
          <w:sz w:val="21"/>
        </w:rPr>
        <w:t>Eq. 4: nn.Embedding(vocab_size, embed_dim) maps token IDs to filter maps fcᵢ.</w:t>
      </w:r>
    </w:p>
    <w:p>
      <w:pPr>
        <w:pStyle w:val="ListBullet"/>
        <w:spacing w:after="40"/>
        <w:ind w:left="680"/>
      </w:pPr>
      <w:r>
        <w:rPr>
          <w:rFonts w:ascii="Calibri" w:hAnsi="Calibri"/>
          <w:b w:val="0"/>
          <w:i w:val="0"/>
          <w:sz w:val="21"/>
        </w:rPr>
        <w:t>Eq. 5: torch.randn_like(embeddings) multiplied element-wise — implements fc ⊗ ε with ε ~ N(0,1).</w:t>
      </w:r>
    </w:p>
    <w:p>
      <w:pPr>
        <w:pStyle w:val="ListBullet"/>
        <w:spacing w:after="40"/>
        <w:ind w:left="680"/>
      </w:pPr>
      <w:r>
        <w:rPr>
          <w:rFonts w:ascii="Calibri" w:hAnsi="Calibri"/>
          <w:b w:val="0"/>
          <w:i w:val="0"/>
          <w:sz w:val="21"/>
        </w:rPr>
        <w:t>Eq. 6: .permute(0, 2, 1).unsqueeze(2) reshapes embeddings into the variable-width text map M.</w:t>
      </w:r>
    </w:p>
    <w:p>
      <w:pPr>
        <w:spacing w:after="80"/>
        <w:ind w:left="0" w:firstLine="0"/>
      </w:pPr>
      <w:r>
        <w:rPr>
          <w:rFonts w:ascii="Calibri" w:hAnsi="Calibri"/>
          <w:b w:val="0"/>
          <w:i w:val="0"/>
          <w:sz w:val="22"/>
        </w:rPr>
        <w:t>The vocab size is correctly set to 60,000 in main.py to match the TrOCR tokenizer's vocabulary space.</w:t>
      </w:r>
    </w:p>
    <w:p>
      <w:pPr>
        <w:spacing w:before="240" w:after="80"/>
      </w:pPr>
      <w:r>
        <w:rPr>
          <w:rFonts w:ascii="Calibri" w:hAnsi="Calibri"/>
          <w:b/>
          <w:i w:val="0"/>
          <w:color w:val="366092"/>
          <w:sz w:val="26"/>
        </w:rPr>
        <w:t>3.3  Phase 3 — Style-Controlled Generator  ✅  Equations Correct (Architecture Simplified — see Part IV)</w:t>
      </w:r>
    </w:p>
    <w:p>
      <w:pPr>
        <w:spacing w:after="80"/>
        <w:ind w:left="0" w:firstLine="0"/>
      </w:pPr>
      <w:r>
        <w:rPr>
          <w:rFonts w:ascii="Calibri" w:hAnsi="Calibri"/>
          <w:b w:val="0"/>
          <w:i w:val="0"/>
          <w:sz w:val="22"/>
        </w:rPr>
        <w:t>File: src/phase2_3_model.py — classes ConditionalBatchNorm2d and StyleScriptGenerator</w:t>
      </w:r>
    </w:p>
    <w:p>
      <w:pPr>
        <w:pStyle w:val="ListBullet"/>
        <w:spacing w:after="40"/>
        <w:ind w:left="680"/>
      </w:pPr>
      <w:r>
        <w:rPr>
          <w:rFonts w:ascii="Calibri" w:hAnsi="Calibri"/>
          <w:b w:val="0"/>
          <w:i w:val="0"/>
          <w:sz w:val="21"/>
        </w:rPr>
        <w:t>Eq. 7 (CBN): nn.BatchNorm2d(affine=False) + gamma_fc = nn.Linear(style_dim, features) + beta_fc = nn.Linear(style_dim, features) → gamma * out + beta. Canonical CBN formulation matching HiGAN+.</w:t>
      </w:r>
    </w:p>
    <w:p>
      <w:pPr>
        <w:pStyle w:val="ListBullet"/>
        <w:spacing w:after="40"/>
        <w:ind w:left="680"/>
      </w:pPr>
      <w:r>
        <w:rPr>
          <w:rFonts w:ascii="Calibri" w:hAnsi="Calibri"/>
          <w:b w:val="0"/>
          <w:i w:val="0"/>
          <w:sz w:val="21"/>
        </w:rPr>
        <w:t>Eq. 8 (font scale): torch.clamp(tau / 2.0, min=0.8, max=1.2) — exact formula.</w:t>
      </w:r>
    </w:p>
    <w:p>
      <w:pPr>
        <w:pStyle w:val="ListBullet"/>
        <w:spacing w:after="40"/>
        <w:ind w:left="680"/>
      </w:pPr>
      <w:r>
        <w:rPr>
          <w:rFonts w:ascii="Calibri" w:hAnsi="Calibri"/>
          <w:b w:val="0"/>
          <w:i w:val="0"/>
          <w:sz w:val="21"/>
        </w:rPr>
        <w:t>Eq. 9 (shear): torch.clamp(theta_deg, −30.0, 30.0) → torch.tan(theta_rad) → affine matrix via F.affine_grid + F.grid_sample — correct PyTorch implementation.</w:t>
      </w:r>
    </w:p>
    <w:p>
      <w:pPr>
        <w:pStyle w:val="ListBullet"/>
        <w:spacing w:after="40"/>
        <w:ind w:left="680"/>
      </w:pPr>
      <w:r>
        <w:rPr>
          <w:rFonts w:ascii="Calibri" w:hAnsi="Calibri"/>
          <w:b w:val="0"/>
          <w:i w:val="0"/>
          <w:sz w:val="21"/>
        </w:rPr>
        <w:t>Eq. 10 (output size): F.interpolate(out, size=(64, 128)) forces output to paper's 64×128 specification.</w:t>
      </w:r>
    </w:p>
    <w:p>
      <w:pPr>
        <w:spacing w:before="240" w:after="80"/>
      </w:pPr>
      <w:r>
        <w:rPr>
          <w:rFonts w:ascii="Calibri" w:hAnsi="Calibri"/>
          <w:b/>
          <w:i w:val="0"/>
          <w:color w:val="366092"/>
          <w:sz w:val="26"/>
        </w:rPr>
        <w:t>3.4  Phase 4 — Augmentation Transforms  ✅  All Five Equations Correct</w:t>
      </w:r>
    </w:p>
    <w:p>
      <w:pPr>
        <w:spacing w:after="80"/>
        <w:ind w:left="0" w:firstLine="0"/>
      </w:pPr>
      <w:r>
        <w:rPr>
          <w:rFonts w:ascii="Calibri" w:hAnsi="Calibri"/>
          <w:b w:val="0"/>
          <w:i w:val="0"/>
          <w:sz w:val="22"/>
        </w:rPr>
        <w:t>File: src/phase4_5_utils.py — class StyleScriptAugmenter</w:t>
      </w:r>
    </w:p>
    <w:p>
      <w:pPr>
        <w:pStyle w:val="ListBullet"/>
        <w:spacing w:after="40"/>
        <w:ind w:left="680"/>
      </w:pPr>
      <w:r>
        <w:rPr>
          <w:rFonts w:ascii="Calibri" w:hAnsi="Calibri"/>
          <w:b w:val="0"/>
          <w:i w:val="0"/>
          <w:sz w:val="21"/>
        </w:rPr>
        <w:t>Eqs. 11–12: T.RandomRotation(degrees=[−3.0, 3.0]) — implements T_rot(x̂) = R(θ)·x̂, θ ~ U(−3°, 3°).</w:t>
      </w:r>
    </w:p>
    <w:p>
      <w:pPr>
        <w:pStyle w:val="ListBullet"/>
        <w:spacing w:after="40"/>
        <w:ind w:left="680"/>
      </w:pPr>
      <w:r>
        <w:rPr>
          <w:rFonts w:ascii="Calibri" w:hAnsi="Calibri"/>
          <w:b w:val="0"/>
          <w:i w:val="0"/>
          <w:sz w:val="21"/>
        </w:rPr>
        <w:t>Eq. 13: T.RandomPerspective(distortion_scale=0.1, p=1.0) — maps correctly to P(c)·x̂, c₁,c₂ ~ U(−0.01, 0.01).</w:t>
      </w:r>
    </w:p>
    <w:p>
      <w:pPr>
        <w:pStyle w:val="ListBullet"/>
        <w:spacing w:after="40"/>
        <w:ind w:left="680"/>
      </w:pPr>
      <w:r>
        <w:rPr>
          <w:rFonts w:ascii="Calibri" w:hAnsi="Calibri"/>
          <w:b w:val="0"/>
          <w:i w:val="0"/>
          <w:sz w:val="21"/>
        </w:rPr>
        <w:t>Eq. 13: torch.randn_like(x) * 0.05 — Gaussian noise η ~ N(0, σ²) with σ = 0.05.</w:t>
      </w:r>
    </w:p>
    <w:p>
      <w:pPr>
        <w:pStyle w:val="ListBullet"/>
        <w:spacing w:after="40"/>
        <w:ind w:left="680"/>
      </w:pPr>
      <w:r>
        <w:rPr>
          <w:rFonts w:ascii="Calibri" w:hAnsi="Calibri"/>
          <w:b w:val="0"/>
          <w:i w:val="0"/>
          <w:sz w:val="21"/>
        </w:rPr>
        <w:t>Eq. 14: alpha * x + beta with alpha, beta ~ U(0.95, 1.05) — brightness and contrast modulation.</w:t>
      </w:r>
    </w:p>
    <w:p>
      <w:pPr>
        <w:pStyle w:val="ListBullet"/>
        <w:spacing w:after="40"/>
        <w:ind w:left="680"/>
      </w:pPr>
      <w:r>
        <w:rPr>
          <w:rFonts w:ascii="Calibri" w:hAnsi="Calibri"/>
          <w:b w:val="0"/>
          <w:i w:val="0"/>
          <w:sz w:val="21"/>
        </w:rPr>
        <w:t>Eq. 15: Transforms applied in correct composition order: rotate → perspective → noise → photometric.</w:t>
      </w:r>
    </w:p>
    <w:p>
      <w:pPr>
        <w:spacing w:before="240" w:after="80"/>
      </w:pPr>
      <w:r>
        <w:rPr>
          <w:rFonts w:ascii="Calibri" w:hAnsi="Calibri"/>
          <w:b/>
          <w:i w:val="0"/>
          <w:color w:val="366092"/>
          <w:sz w:val="26"/>
        </w:rPr>
        <w:t>3.5  Phase 5 — Quality Validation  ✅  Mostly Correct</w:t>
      </w:r>
    </w:p>
    <w:p>
      <w:pPr>
        <w:spacing w:after="80"/>
        <w:ind w:left="0" w:firstLine="0"/>
      </w:pPr>
      <w:r>
        <w:rPr>
          <w:rFonts w:ascii="Calibri" w:hAnsi="Calibri"/>
          <w:b w:val="0"/>
          <w:i w:val="0"/>
          <w:sz w:val="22"/>
        </w:rPr>
        <w:t>File: src/phase4_5_utils.py — class QualityValidator</w:t>
      </w:r>
    </w:p>
    <w:p>
      <w:pPr>
        <w:pStyle w:val="ListBullet"/>
        <w:spacing w:after="40"/>
        <w:ind w:left="680"/>
      </w:pPr>
      <w:r>
        <w:rPr>
          <w:rFonts w:ascii="Calibri" w:hAnsi="Calibri"/>
          <w:b w:val="0"/>
          <w:i w:val="0"/>
          <w:sz w:val="21"/>
        </w:rPr>
        <w:t>Eq. 14 (Q_blank): torch.min(x) &gt;= 0.98 maps correctly to τ_white = 250/255 ≈ 0.98 in normalised tensors.</w:t>
      </w:r>
    </w:p>
    <w:p>
      <w:pPr>
        <w:pStyle w:val="ListBullet"/>
        <w:spacing w:after="40"/>
        <w:ind w:left="680"/>
      </w:pPr>
      <w:r>
        <w:rPr>
          <w:rFonts w:ascii="Calibri" w:hAnsi="Calibri"/>
          <w:b w:val="0"/>
          <w:i w:val="0"/>
          <w:sz w:val="21"/>
        </w:rPr>
        <w:t>Eq. 16 (sharpness R): Laplacian kernel [[0,1,0],[1,−4,1],[0,1,0]] convolved with image → torch.var(edges) as sharpness variance. Correctly approximates −∇²(G * x_aug).</w:t>
      </w:r>
    </w:p>
    <w:p>
      <w:pPr>
        <w:pStyle w:val="ListBullet"/>
        <w:spacing w:after="40"/>
        <w:ind w:left="680"/>
      </w:pPr>
      <w:r>
        <w:rPr>
          <w:rFonts w:ascii="Calibri" w:hAnsi="Calibri"/>
          <w:b w:val="0"/>
          <w:i w:val="0"/>
          <w:sz w:val="21"/>
        </w:rPr>
        <w:t>Eq. 17 (Q_total): not is_blank and is_sharp combines the two criteria correctly. The 0.1 fallback prevents log(0) in Phase 6.</w:t>
      </w:r>
    </w:p>
    <w:p>
      <w:pPr>
        <w:pStyle w:val="ListBullet"/>
        <w:spacing w:after="40"/>
        <w:ind w:left="680"/>
      </w:pPr>
      <w:r>
        <w:rPr>
          <w:rFonts w:ascii="Calibri" w:hAnsi="Calibri"/>
          <w:b w:val="0"/>
          <w:i w:val="0"/>
          <w:sz w:val="21"/>
        </w:rPr>
        <w:t>Q_total return value (1.0 or 0.1) feeds directly into ℒ_quality = −log(Q_total) in main.py.</w:t>
      </w:r>
    </w:p>
    <w:p>
      <w:pPr>
        <w:spacing w:before="240" w:after="80"/>
      </w:pPr>
      <w:r>
        <w:rPr>
          <w:rFonts w:ascii="Calibri" w:hAnsi="Calibri"/>
          <w:b/>
          <w:i w:val="0"/>
          <w:color w:val="366092"/>
          <w:sz w:val="26"/>
        </w:rPr>
        <w:t>3.6  Phase 6 — Loss Functions  ✅  Fully Correct (with one informed deviation)</w:t>
      </w:r>
    </w:p>
    <w:p>
      <w:pPr>
        <w:spacing w:after="80"/>
        <w:ind w:left="0" w:firstLine="0"/>
      </w:pPr>
      <w:r>
        <w:rPr>
          <w:rFonts w:ascii="Calibri" w:hAnsi="Calibri"/>
          <w:b w:val="0"/>
          <w:i w:val="0"/>
          <w:sz w:val="22"/>
        </w:rPr>
        <w:t>File: main.py — class StyleScriptLoss</w:t>
      </w:r>
    </w:p>
    <w:p>
      <w:pPr>
        <w:pStyle w:val="ListBullet"/>
        <w:spacing w:after="40"/>
        <w:ind w:left="680"/>
      </w:pPr>
      <w:r>
        <w:rPr>
          <w:rFonts w:ascii="Calibri" w:hAnsi="Calibri"/>
          <w:b w:val="0"/>
          <w:i w:val="0"/>
          <w:sz w:val="21"/>
        </w:rPr>
        <w:t>Eq. 18 (style loss): nn.L1Loss()(approx_generated_style, target_style_scaled) — correct L1 norm for ℒ_style.</w:t>
      </w:r>
    </w:p>
    <w:p>
      <w:pPr>
        <w:pStyle w:val="ListBullet"/>
        <w:spacing w:after="40"/>
        <w:ind w:left="680"/>
      </w:pPr>
      <w:r>
        <w:rPr>
          <w:rFonts w:ascii="Calibri" w:hAnsi="Calibri"/>
          <w:b w:val="0"/>
          <w:i w:val="0"/>
          <w:sz w:val="21"/>
        </w:rPr>
        <w:t>Eq. 20 (quality loss): −torch.log(torch.tensor(quality_score)) — correct implementation of ℒ_quality = −log(Q_total).</w:t>
      </w:r>
    </w:p>
    <w:p>
      <w:pPr>
        <w:pStyle w:val="ListBullet"/>
        <w:spacing w:after="40"/>
        <w:ind w:left="680"/>
      </w:pPr>
      <w:r>
        <w:rPr>
          <w:rFonts w:ascii="Calibri" w:hAnsi="Calibri"/>
          <w:b w:val="0"/>
          <w:i w:val="0"/>
          <w:sz w:val="21"/>
        </w:rPr>
        <w:t>Eq. 21 (total): L_total = (1.0 × L_style) + (1.0 × L_content) + (0.1 × L_quality) — exactly matching paper weights λ₁=1.0, λ₂=1.0, λ₃=0.1.</w:t>
      </w:r>
    </w:p>
    <w:p>
      <w:pPr>
        <w:spacing w:after="80"/>
        <w:ind w:left="454"/>
      </w:pPr>
      <w:r>
        <w:rPr>
          <w:rFonts w:ascii="Calibri" w:hAnsi="Calibri"/>
          <w:b w:val="0"/>
          <w:i/>
          <w:color w:val="666666"/>
          <w:sz w:val="21"/>
        </w:rPr>
        <w:t>ℹ️  Content loss: The paper specifies L2 norm (Eq. 19). TrOCR cross-entropy is used instead via outputs.loss. This is a justifiable and arguably superior design choice — cross-entropy is the standard loss for seq2seq recognition and is what TrOCR natively exposes.</w:t>
      </w:r>
    </w:p>
    <w:p>
      <w:pPr>
        <w:spacing w:before="240" w:after="80"/>
      </w:pPr>
      <w:r>
        <w:rPr>
          <w:rFonts w:ascii="Calibri" w:hAnsi="Calibri"/>
          <w:b/>
          <w:i w:val="0"/>
          <w:color w:val="366092"/>
          <w:sz w:val="26"/>
        </w:rPr>
        <w:t>3.7  Phase 7 — AdamW Optimisation  ✅  Fully Correct</w:t>
      </w:r>
    </w:p>
    <w:p>
      <w:pPr>
        <w:spacing w:after="80"/>
        <w:ind w:left="0" w:firstLine="0"/>
      </w:pPr>
      <w:r>
        <w:rPr>
          <w:rFonts w:ascii="Calibri" w:hAnsi="Calibri"/>
          <w:b w:val="0"/>
          <w:i w:val="0"/>
          <w:sz w:val="22"/>
        </w:rPr>
        <w:t>File: main.py — function train_model()</w:t>
      </w:r>
    </w:p>
    <w:p>
      <w:pPr>
        <w:pStyle w:val="ListBullet"/>
        <w:spacing w:after="40"/>
        <w:ind w:left="680"/>
      </w:pPr>
      <w:r>
        <w:rPr>
          <w:rFonts w:ascii="Calibri" w:hAnsi="Calibri"/>
          <w:b w:val="0"/>
          <w:i w:val="0"/>
          <w:sz w:val="21"/>
        </w:rPr>
        <w:t>optim.AdamW(generator.parameters(), lr=0.0002) — correct optimiser and exact learning rate from paper.</w:t>
      </w:r>
    </w:p>
    <w:p>
      <w:pPr>
        <w:pStyle w:val="ListBullet"/>
        <w:spacing w:after="40"/>
        <w:ind w:left="680"/>
      </w:pPr>
      <w:r>
        <w:rPr>
          <w:rFonts w:ascii="Calibri" w:hAnsi="Calibri"/>
          <w:b w:val="0"/>
          <w:i w:val="0"/>
          <w:sz w:val="21"/>
        </w:rPr>
        <w:t>TrOCR loaded and immediately frozen (trocr.eval() + param.requires_grad = False) — only the StyleScript generator is trained, exactly as the paper describes.</w:t>
      </w:r>
    </w:p>
    <w:p>
      <w:pPr>
        <w:pStyle w:val="ListBullet"/>
        <w:spacing w:after="40"/>
        <w:ind w:left="680"/>
      </w:pPr>
      <w:r>
        <w:rPr>
          <w:rFonts w:ascii="Calibri" w:hAnsi="Calibri"/>
          <w:b w:val="0"/>
          <w:i w:val="0"/>
          <w:sz w:val="21"/>
        </w:rPr>
        <w:t>Training runs for 10 epochs with per-batch and per-epoch loss reporting.</w:t>
      </w:r>
    </w:p>
    <w:p>
      <w:pPr>
        <w:pStyle w:val="ListBullet"/>
        <w:spacing w:after="40"/>
        <w:ind w:left="680"/>
      </w:pPr>
      <w:r>
        <w:rPr>
          <w:rFonts w:ascii="Calibri" w:hAnsi="Calibri"/>
          <w:b w:val="0"/>
          <w:i w:val="0"/>
          <w:sz w:val="21"/>
        </w:rPr>
        <w:t>Loss history tracked across epochs and plotted as training_loss_curve.png — saved to disk.</w:t>
      </w:r>
    </w:p>
    <w:p>
      <w:pPr>
        <w:spacing w:before="240" w:after="80"/>
      </w:pPr>
      <w:r>
        <w:rPr>
          <w:rFonts w:ascii="Calibri" w:hAnsi="Calibri"/>
          <w:b/>
          <w:i w:val="0"/>
          <w:color w:val="366092"/>
          <w:sz w:val="26"/>
        </w:rPr>
        <w:t>3.8  Section 3.2 — TrOCR OCR Inference  ✅  Core Model Correct</w:t>
      </w:r>
    </w:p>
    <w:p>
      <w:pPr>
        <w:spacing w:after="80"/>
        <w:ind w:left="0" w:firstLine="0"/>
      </w:pPr>
      <w:r>
        <w:rPr>
          <w:rFonts w:ascii="Calibri" w:hAnsi="Calibri"/>
          <w:b w:val="0"/>
          <w:i w:val="0"/>
          <w:sz w:val="22"/>
        </w:rPr>
        <w:t>File: src/section3_2_pipeline.py — function run_trocr_inference()</w:t>
      </w:r>
    </w:p>
    <w:p>
      <w:pPr>
        <w:pStyle w:val="ListBullet"/>
        <w:spacing w:after="40"/>
        <w:ind w:left="680"/>
      </w:pPr>
      <w:r>
        <w:rPr>
          <w:rFonts w:ascii="Calibri" w:hAnsi="Calibri"/>
          <w:b w:val="0"/>
          <w:i w:val="0"/>
          <w:sz w:val="21"/>
        </w:rPr>
        <w:t>Loads microsoft/trocr-small-printed — the exact model variant named and benchmarked in the paper.</w:t>
      </w:r>
    </w:p>
    <w:p>
      <w:pPr>
        <w:pStyle w:val="ListBullet"/>
        <w:spacing w:after="40"/>
        <w:ind w:left="680"/>
      </w:pPr>
      <w:r>
        <w:rPr>
          <w:rFonts w:ascii="Calibri" w:hAnsi="Calibri"/>
          <w:b w:val="0"/>
          <w:i w:val="0"/>
          <w:sz w:val="21"/>
        </w:rPr>
        <w:t>Converts image to RGB, processes with TrOCRProcessor, runs model.generate(), decodes output.</w:t>
      </w:r>
    </w:p>
    <w:p>
      <w:pPr>
        <w:pStyle w:val="ListBullet"/>
        <w:spacing w:after="40"/>
        <w:ind w:left="680"/>
      </w:pPr>
      <w:r>
        <w:rPr>
          <w:rFonts w:ascii="Calibri" w:hAnsi="Calibri"/>
          <w:b w:val="0"/>
          <w:i w:val="0"/>
          <w:sz w:val="21"/>
        </w:rPr>
        <w:t>Standard and correct TrOCR inference pipeline matching the paper's recognition module.</w:t>
      </w:r>
    </w:p>
    <w:p>
      <w:r>
        <w:br w:type="page"/>
      </w:r>
    </w:p>
    <w:p>
      <w:pPr>
        <w:spacing w:before="360" w:after="120"/>
      </w:pPr>
      <w:r>
        <w:rPr>
          <w:rFonts w:ascii="Calibri" w:hAnsi="Calibri"/>
          <w:b/>
          <w:i w:val="0"/>
          <w:color w:val="1F497D"/>
          <w:sz w:val="32"/>
        </w:rPr>
        <w:t>PART IV — WHAT WAS SIMPLIFIED</w:t>
      </w:r>
    </w:p>
    <w:p>
      <w:pPr>
        <w:spacing w:before="40" w:after="40"/>
      </w:pPr>
      <w:r>
        <w:rPr>
          <w:color w:val="B4B4B4"/>
          <w:sz w:val="14"/>
        </w:rPr>
        <w:t>────────────────────────────────────────────────────────────────────────────────</w:t>
      </w:r>
    </w:p>
    <w:p>
      <w:pPr>
        <w:spacing w:before="240" w:after="80"/>
      </w:pPr>
      <w:r>
        <w:rPr>
          <w:rFonts w:ascii="Calibri" w:hAnsi="Calibri"/>
          <w:b/>
          <w:i w:val="0"/>
          <w:color w:val="366092"/>
          <w:sz w:val="26"/>
        </w:rPr>
        <w:t>4.1  Generator Architecture Depth  ⚠️  Significant Simplification</w:t>
      </w:r>
    </w:p>
    <w:p>
      <w:pPr>
        <w:spacing w:after="80"/>
        <w:ind w:left="0" w:firstLine="0"/>
      </w:pPr>
      <w:r>
        <w:rPr>
          <w:rFonts w:ascii="Calibri" w:hAnsi="Calibri"/>
          <w:b w:val="0"/>
          <w:i w:val="0"/>
          <w:sz w:val="22"/>
        </w:rPr>
        <w:t>Paper's intent:  The paper draws direct inspiration from HiGAN+ (Gan et al., 2022), which uses multiple convolutional + upsampling stages, residual blocks, and CBN applied at multiple depths throughout the network. Style is injected at each layer, not just at the output, allowing the generator to learn rich feature hierarchies.</w:t>
      </w:r>
    </w:p>
    <w:p>
      <w:pPr>
        <w:spacing w:after="80"/>
        <w:ind w:left="0" w:firstLine="0"/>
      </w:pPr>
      <w:r>
        <w:rPr>
          <w:rFonts w:ascii="Calibri" w:hAnsi="Calibri"/>
          <w:b w:val="0"/>
          <w:i w:val="0"/>
          <w:sz w:val="22"/>
        </w:rPr>
        <w:t>Code's implementation:  A single nn.Conv2d(64, 1, kernel_size=3, padding=1) followed by one CBN layer. The full network is effectively: Text Map M → one convolution → one CBN → affine warp → bilinear resize → 64×128 output.</w:t>
      </w:r>
    </w:p>
    <w:p>
      <w:pPr>
        <w:spacing w:after="80"/>
        <w:ind w:left="454"/>
      </w:pPr>
      <w:r>
        <w:rPr>
          <w:rFonts w:ascii="Calibri" w:hAnsi="Calibri"/>
          <w:b w:val="0"/>
          <w:i/>
          <w:color w:val="666666"/>
          <w:sz w:val="21"/>
        </w:rPr>
        <w:t>⚠️  Impact: The mathematical formulas (Eqs. 7–10) are correctly coded, but the representational depth is drastically reduced. A multi-stage generator would produce visually richer and more realistic images. For conceptual understanding this is acceptable, but the generated images will lack the fine stylistic detail shown in Figure 5 of the paper.</w:t>
      </w:r>
    </w:p>
    <w:p>
      <w:pPr>
        <w:spacing w:before="240" w:after="80"/>
      </w:pPr>
      <w:r>
        <w:rPr>
          <w:rFonts w:ascii="Calibri" w:hAnsi="Calibri"/>
          <w:b/>
          <w:i w:val="0"/>
          <w:color w:val="366092"/>
          <w:sz w:val="26"/>
        </w:rPr>
        <w:t>4.2  Style Loss Feedback Loop  ⚠️  Approximation</w:t>
      </w:r>
    </w:p>
    <w:p>
      <w:pPr>
        <w:spacing w:after="80"/>
        <w:ind w:left="0" w:firstLine="0"/>
      </w:pPr>
      <w:r>
        <w:rPr>
          <w:rFonts w:ascii="Calibri" w:hAnsi="Calibri"/>
          <w:b w:val="0"/>
          <w:i w:val="0"/>
          <w:sz w:val="22"/>
        </w:rPr>
        <w:t>Paper's intent:  ℒ_style = ||s − Φ(G(M,s))||₁ — the style extractor Φ(·) is called on the generated image G(M,s), creating a closed-loop feedback signal that trains the generator to produce images whose extracted stroke thickness and slant angle actually match the target style vector.</w:t>
      </w:r>
    </w:p>
    <w:p>
      <w:pPr>
        <w:spacing w:after="80"/>
        <w:ind w:left="0" w:firstLine="0"/>
      </w:pPr>
      <w:r>
        <w:rPr>
          <w:rFonts w:ascii="Calibri" w:hAnsi="Calibri"/>
          <w:b w:val="0"/>
          <w:i w:val="0"/>
          <w:sz w:val="22"/>
        </w:rPr>
        <w:t>Code's implementation:</w:t>
      </w:r>
    </w:p>
    <w:p>
      <w:pPr>
        <w:ind w:left="680"/>
      </w:pPr>
      <w:r>
        <w:rPr>
          <w:rFonts w:ascii="Courier New" w:hAnsi="Courier New"/>
          <w:b w:val="0"/>
          <w:i w:val="0"/>
          <w:sz w:val="19"/>
        </w:rPr>
        <w:t>approx_generated_style = torch.mean(generated_img, dim=[2, 3]).repeat(1, 2)</w:t>
      </w:r>
    </w:p>
    <w:p>
      <w:pPr>
        <w:spacing w:after="80"/>
        <w:ind w:left="0" w:firstLine="0"/>
      </w:pPr>
      <w:r>
        <w:rPr>
          <w:rFonts w:ascii="Calibri" w:hAnsi="Calibri"/>
          <w:b w:val="0"/>
          <w:i w:val="0"/>
          <w:sz w:val="22"/>
        </w:rPr>
        <w:t>This uses the mean pixel value of the generated image as a proxy for the style vector. It is not calling Φ() (the OpenCV extractor) on the generated image.</w:t>
      </w:r>
    </w:p>
    <w:p>
      <w:pPr>
        <w:spacing w:after="80"/>
        <w:ind w:left="0" w:firstLine="0"/>
      </w:pPr>
      <w:r>
        <w:rPr>
          <w:rFonts w:ascii="Calibri" w:hAnsi="Calibri"/>
          <w:b w:val="0"/>
          <w:i w:val="0"/>
          <w:sz w:val="22"/>
        </w:rPr>
        <w:t>Reason for approximation:  The OpenCV-based get_style_vector() function is not differentiable and cannot be used inside a PyTorch backpropagation graph.</w:t>
      </w:r>
    </w:p>
    <w:p>
      <w:pPr>
        <w:spacing w:after="80"/>
        <w:ind w:left="454"/>
      </w:pPr>
      <w:r>
        <w:rPr>
          <w:rFonts w:ascii="Calibri" w:hAnsi="Calibri"/>
          <w:b w:val="0"/>
          <w:i/>
          <w:color w:val="666666"/>
          <w:sz w:val="21"/>
        </w:rPr>
        <w:t>⚠️  Impact: The style loss does not actually measure stroke thickness or slant angle of the output. The generator does not receive a meaningful gradient signal to improve style fidelity. This is the most significant functional limitation of the implementation.</w:t>
      </w:r>
    </w:p>
    <w:p>
      <w:pPr>
        <w:spacing w:before="240" w:after="80"/>
      </w:pPr>
      <w:r>
        <w:rPr>
          <w:rFonts w:ascii="Calibri" w:hAnsi="Calibri"/>
          <w:b/>
          <w:i w:val="0"/>
          <w:color w:val="366092"/>
          <w:sz w:val="26"/>
        </w:rPr>
        <w:t>4.3  Content Loss Formula  ℹ️  Informed Deviation</w:t>
      </w:r>
    </w:p>
    <w:p>
      <w:pPr>
        <w:spacing w:after="80"/>
        <w:ind w:left="0" w:firstLine="0"/>
      </w:pPr>
      <w:r>
        <w:rPr>
          <w:rFonts w:ascii="Calibri" w:hAnsi="Calibri"/>
          <w:b w:val="0"/>
          <w:i w:val="0"/>
          <w:sz w:val="22"/>
        </w:rPr>
        <w:t>Paper's formula (Eq. 19):  ℒ_content = ||y − R(G(M,s))||₂ — L2 norm between target text y and the recognised output of the generated image.</w:t>
      </w:r>
    </w:p>
    <w:p>
      <w:pPr>
        <w:spacing w:after="80"/>
        <w:ind w:left="0" w:firstLine="0"/>
      </w:pPr>
      <w:r>
        <w:rPr>
          <w:rFonts w:ascii="Calibri" w:hAnsi="Calibri"/>
          <w:b w:val="0"/>
          <w:i w:val="0"/>
          <w:sz w:val="22"/>
        </w:rPr>
        <w:t>Code's implementation:  TrOCR cross-entropy loss via outputs.loss when labels are provided. This is not an L2 distance computation — it is cross-entropy over the token probability distribution at each position.</w:t>
      </w:r>
    </w:p>
    <w:p>
      <w:pPr>
        <w:spacing w:after="80"/>
        <w:ind w:left="454"/>
      </w:pPr>
      <w:r>
        <w:rPr>
          <w:rFonts w:ascii="Calibri" w:hAnsi="Calibri"/>
          <w:b w:val="0"/>
          <w:i/>
          <w:color w:val="666666"/>
          <w:sz w:val="21"/>
        </w:rPr>
        <w:t>ℹ️  Impact: This is actually the correct and standard way to compute a recognition loss in a seq2seq model. Cross-entropy over token logits is how TrOCR was originally trained. The L2 formulation in the paper is likely a simplified notation describing the spirit of the loss, not its literal implementation. This deviation is a strength, not a weakness.</w:t>
      </w:r>
    </w:p>
    <w:p>
      <w:pPr>
        <w:spacing w:before="240" w:after="80"/>
      </w:pPr>
      <w:r>
        <w:rPr>
          <w:rFonts w:ascii="Calibri" w:hAnsi="Calibri"/>
          <w:b/>
          <w:i w:val="0"/>
          <w:color w:val="366092"/>
          <w:sz w:val="26"/>
        </w:rPr>
        <w:t>4.4  Q_bound in Phase 5  ℹ️  Implicit Rather Than Explicit</w:t>
      </w:r>
    </w:p>
    <w:p>
      <w:pPr>
        <w:spacing w:after="80"/>
        <w:ind w:left="0" w:firstLine="0"/>
      </w:pPr>
      <w:r>
        <w:rPr>
          <w:rFonts w:ascii="Calibri" w:hAnsi="Calibri"/>
          <w:b w:val="0"/>
          <w:i w:val="0"/>
          <w:sz w:val="22"/>
        </w:rPr>
        <w:t>Paper's formula (Eq. 15):  Q_bound = 1[0 ≤ x+w ≤ W] ∧ 1[0 ≤ y+h ≤ H] — an explicit bounding box overflow check.</w:t>
      </w:r>
    </w:p>
    <w:p>
      <w:pPr>
        <w:spacing w:after="80"/>
        <w:ind w:left="0" w:firstLine="0"/>
      </w:pPr>
      <w:r>
        <w:rPr>
          <w:rFonts w:ascii="Calibri" w:hAnsi="Calibri"/>
          <w:b w:val="0"/>
          <w:i w:val="0"/>
          <w:sz w:val="22"/>
        </w:rPr>
        <w:t>Code's implementation:  Not explicitly coded. A comment states 'Bounding check is implicit as our tensor is strictly constrained to 64×128.'</w:t>
      </w:r>
    </w:p>
    <w:p>
      <w:pPr>
        <w:spacing w:after="80"/>
        <w:ind w:left="454"/>
      </w:pPr>
      <w:r>
        <w:rPr>
          <w:rFonts w:ascii="Calibri" w:hAnsi="Calibri"/>
          <w:b w:val="0"/>
          <w:i/>
          <w:color w:val="666666"/>
          <w:sz w:val="21"/>
        </w:rPr>
        <w:t>ℹ️  Impact: Because F.interpolate(out, size=(64, 128)) always forces the output to exactly 64×128, text cannot overflow canvas boundaries. The bounding check is architecturally satisfied by design. This is a valid engineering simplification.</w:t>
      </w:r>
    </w:p>
    <w:p>
      <w:pPr>
        <w:spacing w:before="240" w:after="80"/>
      </w:pPr>
      <w:r>
        <w:rPr>
          <w:rFonts w:ascii="Calibri" w:hAnsi="Calibri"/>
          <w:b/>
          <w:i w:val="0"/>
          <w:color w:val="366092"/>
          <w:sz w:val="26"/>
        </w:rPr>
        <w:t>4.5  Dataset Size and Domain  ⚠️  Reduced but Legitimate</w:t>
      </w:r>
    </w:p>
    <w:p>
      <w:pPr>
        <w:spacing w:after="80"/>
        <w:ind w:left="0" w:firstLine="0"/>
      </w:pPr>
      <w:r>
        <w:rPr>
          <w:rFonts w:ascii="Calibri" w:hAnsi="Calibri"/>
          <w:b w:val="0"/>
          <w:i w:val="0"/>
          <w:sz w:val="22"/>
        </w:rPr>
        <w:t>Paper:  3,138 manually annotated word images from MSC ship maintenance documents — proprietary domain-specific dataset with engineering vocabulary.</w:t>
      </w:r>
    </w:p>
    <w:p>
      <w:pPr>
        <w:spacing w:after="80"/>
        <w:ind w:left="0" w:firstLine="0"/>
      </w:pPr>
      <w:r>
        <w:rPr>
          <w:rFonts w:ascii="Calibri" w:hAnsi="Calibri"/>
          <w:b w:val="0"/>
          <w:i w:val="0"/>
          <w:sz w:val="22"/>
        </w:rPr>
        <w:t>Code:  24 word-level images from the IAM Handwriting Database (form a01-000u), using general English vocabulary.</w:t>
      </w:r>
    </w:p>
    <w:p>
      <w:pPr>
        <w:spacing w:after="80"/>
        <w:ind w:left="454"/>
      </w:pPr>
      <w:r>
        <w:rPr>
          <w:rFonts w:ascii="Calibri" w:hAnsi="Calibri"/>
          <w:b w:val="0"/>
          <w:i/>
          <w:color w:val="666666"/>
          <w:sz w:val="21"/>
        </w:rPr>
        <w:t>⚠️  Impact: 24 vs. 3,138 samples limits diversity for training, but IAM is the gold standard for handwriting research. The pipeline runs correctly and computes genuinely varying style vectors. The word vocabulary is general rather than engineering-specific, but the pipeline is word-agnostic.</w:t>
      </w:r>
    </w:p>
    <w:p>
      <w:r>
        <w:br w:type="page"/>
      </w:r>
    </w:p>
    <w:p>
      <w:pPr>
        <w:spacing w:before="360" w:after="120"/>
      </w:pPr>
      <w:r>
        <w:rPr>
          <w:rFonts w:ascii="Calibri" w:hAnsi="Calibri"/>
          <w:b/>
          <w:i w:val="0"/>
          <w:color w:val="1F497D"/>
          <w:sz w:val="32"/>
        </w:rPr>
        <w:t>PART V — WHAT WAS LEFT OUT</w:t>
      </w:r>
    </w:p>
    <w:p>
      <w:pPr>
        <w:spacing w:before="40" w:after="40"/>
      </w:pPr>
      <w:r>
        <w:rPr>
          <w:color w:val="B4B4B4"/>
          <w:sz w:val="14"/>
        </w:rPr>
        <w:t>────────────────────────────────────────────────────────────────────────────────</w:t>
      </w:r>
    </w:p>
    <w:p>
      <w:pPr>
        <w:spacing w:before="240" w:after="80"/>
      </w:pPr>
      <w:r>
        <w:rPr>
          <w:rFonts w:ascii="Calibri" w:hAnsi="Calibri"/>
          <w:b/>
          <w:i w:val="0"/>
          <w:color w:val="366092"/>
          <w:sz w:val="26"/>
        </w:rPr>
        <w:t>5.1  CRAFT Text Detection  ❌  Not Implemented</w:t>
      </w:r>
    </w:p>
    <w:p>
      <w:pPr>
        <w:spacing w:after="80"/>
        <w:ind w:left="0" w:firstLine="0"/>
      </w:pPr>
      <w:r>
        <w:rPr>
          <w:rFonts w:ascii="Calibri" w:hAnsi="Calibri"/>
          <w:b w:val="0"/>
          <w:i w:val="0"/>
          <w:sz w:val="22"/>
        </w:rPr>
        <w:t>The paper's Section 3.2 pipeline begins with CRAFT (Character Region Awareness for Text Detection), which takes a full-page engineering document and outputs word-level bounding boxes with precise spatial coordinates. This is what makes the OCR pipeline applicable to real documents.</w:t>
      </w:r>
    </w:p>
    <w:p>
      <w:pPr>
        <w:spacing w:after="80"/>
        <w:ind w:left="0" w:firstLine="0"/>
      </w:pPr>
      <w:r>
        <w:rPr>
          <w:rFonts w:ascii="Calibri" w:hAnsi="Calibri"/>
          <w:b w:val="0"/>
          <w:i w:val="0"/>
          <w:sz w:val="22"/>
        </w:rPr>
        <w:t>The code skips this entirely — section3_2_pipeline.py goes directly to TrOCR inference on a pre-cropped image. There is no CRAFT integration, no bounding box generation, and no spatial coordinate output.</w:t>
      </w:r>
    </w:p>
    <w:p>
      <w:pPr>
        <w:spacing w:before="240" w:after="80"/>
      </w:pPr>
      <w:r>
        <w:rPr>
          <w:rFonts w:ascii="Calibri" w:hAnsi="Calibri"/>
          <w:b/>
          <w:i w:val="0"/>
          <w:color w:val="366092"/>
          <w:sz w:val="26"/>
        </w:rPr>
        <w:t>5.2  Preprocessing Stage  ❌  Not Implemented</w:t>
      </w:r>
    </w:p>
    <w:p>
      <w:pPr>
        <w:spacing w:after="80"/>
        <w:ind w:left="0" w:firstLine="0"/>
      </w:pPr>
      <w:r>
        <w:rPr>
          <w:rFonts w:ascii="Calibri" w:hAnsi="Calibri"/>
          <w:b w:val="0"/>
          <w:i w:val="0"/>
          <w:sz w:val="22"/>
        </w:rPr>
        <w:t>The paper describes a preprocessing stage applied to full-page inputs before CRAFT detection: binarisation, contrast normalisation, and noise cleaning. No preprocessing code exists in the repository.</w:t>
      </w:r>
    </w:p>
    <w:p>
      <w:pPr>
        <w:spacing w:before="240" w:after="80"/>
      </w:pPr>
      <w:r>
        <w:rPr>
          <w:rFonts w:ascii="Calibri" w:hAnsi="Calibri"/>
          <w:b/>
          <w:i w:val="0"/>
          <w:color w:val="366092"/>
          <w:sz w:val="26"/>
        </w:rPr>
        <w:t>5.3  JSON / Structured Output  ❌  Not Implemented</w:t>
      </w:r>
    </w:p>
    <w:p>
      <w:pPr>
        <w:spacing w:after="80"/>
        <w:ind w:left="0" w:firstLine="0"/>
      </w:pPr>
      <w:r>
        <w:rPr>
          <w:rFonts w:ascii="Calibri" w:hAnsi="Calibri"/>
          <w:b w:val="0"/>
          <w:i w:val="0"/>
          <w:sz w:val="22"/>
        </w:rPr>
        <w:t>The paper specifically highlights that the OCR pipeline outputs recognised text in JSON format with preserved spatial positioning (x, y, w, h coordinates alongside text), enabling integration into MBSE workflows. section3_2_pipeline.py prints plain text only and returns a string. No spatial metadata is captured or exported.</w:t>
      </w:r>
    </w:p>
    <w:p>
      <w:pPr>
        <w:spacing w:before="240" w:after="80"/>
      </w:pPr>
      <w:r>
        <w:rPr>
          <w:rFonts w:ascii="Calibri" w:hAnsi="Calibri"/>
          <w:b/>
          <w:i w:val="0"/>
          <w:color w:val="366092"/>
          <w:sz w:val="26"/>
        </w:rPr>
        <w:t>5.4  Evaluation Metrics  ❌  Not Implemented</w:t>
      </w:r>
    </w:p>
    <w:p>
      <w:pPr>
        <w:spacing w:after="80"/>
        <w:ind w:left="0" w:firstLine="0"/>
      </w:pPr>
      <w:r>
        <w:rPr>
          <w:rFonts w:ascii="Calibri" w:hAnsi="Calibri"/>
          <w:b w:val="0"/>
          <w:i w:val="0"/>
          <w:sz w:val="22"/>
        </w:rPr>
        <w:t>The paper develops and measures five key metrics:</w:t>
      </w:r>
    </w:p>
    <w:p>
      <w:pPr>
        <w:pStyle w:val="ListBullet"/>
        <w:spacing w:after="40"/>
        <w:ind w:left="680"/>
      </w:pPr>
      <w:r>
        <w:rPr>
          <w:rFonts w:ascii="Calibri" w:hAnsi="Calibri"/>
          <w:b w:val="0"/>
          <w:i w:val="0"/>
          <w:sz w:val="21"/>
        </w:rPr>
        <w:t>CER — Character Error Rate (Eq. 24): n_errors / n_characters × 100</w:t>
      </w:r>
    </w:p>
    <w:p>
      <w:pPr>
        <w:pStyle w:val="ListBullet"/>
        <w:spacing w:after="40"/>
        <w:ind w:left="680"/>
      </w:pPr>
      <w:r>
        <w:rPr>
          <w:rFonts w:ascii="Calibri" w:hAnsi="Calibri"/>
          <w:b w:val="0"/>
          <w:i w:val="0"/>
          <w:sz w:val="21"/>
        </w:rPr>
        <w:t>WER — Word Error Rate (Eq. 25): n_errors / n_words × 100</w:t>
      </w:r>
    </w:p>
    <w:p>
      <w:pPr>
        <w:pStyle w:val="ListBullet"/>
        <w:spacing w:after="40"/>
        <w:ind w:left="680"/>
      </w:pPr>
      <w:r>
        <w:rPr>
          <w:rFonts w:ascii="Calibri" w:hAnsi="Calibri"/>
          <w:b w:val="0"/>
          <w:i w:val="0"/>
          <w:sz w:val="21"/>
        </w:rPr>
        <w:t>AVR.Lev — Average Levenshtein Distance (Eq. 26)</w:t>
      </w:r>
    </w:p>
    <w:p>
      <w:pPr>
        <w:pStyle w:val="ListBullet"/>
        <w:spacing w:after="40"/>
        <w:ind w:left="680"/>
      </w:pPr>
      <w:r>
        <w:rPr>
          <w:rFonts w:ascii="Calibri" w:hAnsi="Calibri"/>
          <w:b w:val="0"/>
          <w:i w:val="0"/>
          <w:sz w:val="21"/>
        </w:rPr>
        <w:t>HWD — Handwriting Distance (Eq. 22): √Σ(f_i,synth − f_i,ref)²</w:t>
      </w:r>
    </w:p>
    <w:p>
      <w:pPr>
        <w:pStyle w:val="ListBullet"/>
        <w:spacing w:after="40"/>
        <w:ind w:left="680"/>
      </w:pPr>
      <w:r>
        <w:rPr>
          <w:rFonts w:ascii="Calibri" w:hAnsi="Calibri"/>
          <w:b w:val="0"/>
          <w:i w:val="0"/>
          <w:sz w:val="21"/>
        </w:rPr>
        <w:t>FID — Fréchet Inception Distance (Eq. 23): ||μ_synth − μ_real||² + Tr(Σ_synth + Σ_real − 2√(Σ_synth·Σ_real))</w:t>
      </w:r>
    </w:p>
    <w:p>
      <w:pPr>
        <w:spacing w:after="80"/>
        <w:ind w:left="0" w:firstLine="0"/>
      </w:pPr>
      <w:r>
        <w:rPr>
          <w:rFonts w:ascii="Calibri" w:hAnsi="Calibri"/>
          <w:b w:val="0"/>
          <w:i w:val="0"/>
          <w:sz w:val="22"/>
        </w:rPr>
        <w:t>None of these are computed in the code. The training loop tracks loss values but never runs the TrOCR inference pipeline on held-out images to produce a CER/WER table like Table 1 in the paper.</w:t>
      </w:r>
    </w:p>
    <w:p>
      <w:pPr>
        <w:spacing w:before="240" w:after="80"/>
      </w:pPr>
      <w:r>
        <w:rPr>
          <w:rFonts w:ascii="Calibri" w:hAnsi="Calibri"/>
          <w:b/>
          <w:i w:val="0"/>
          <w:color w:val="366092"/>
          <w:sz w:val="26"/>
        </w:rPr>
        <w:t>5.5  Inference-Only Generation Loop  ❌  Not Implemented</w:t>
      </w:r>
    </w:p>
    <w:p>
      <w:pPr>
        <w:spacing w:after="80"/>
        <w:ind w:left="0" w:firstLine="0"/>
      </w:pPr>
      <w:r>
        <w:rPr>
          <w:rFonts w:ascii="Calibri" w:hAnsi="Calibri"/>
          <w:b w:val="0"/>
          <w:i w:val="0"/>
          <w:sz w:val="22"/>
        </w:rPr>
        <w:t>The paper's practical workflow involves running the trained StyleScript model in inference mode to generate 10,000 synthetic word images for augmentation. The code has a training loop but no inference/export loop that:</w:t>
      </w:r>
    </w:p>
    <w:p>
      <w:pPr>
        <w:pStyle w:val="ListBullet"/>
        <w:spacing w:after="40"/>
        <w:ind w:left="680"/>
      </w:pPr>
      <w:r>
        <w:rPr>
          <w:rFonts w:ascii="Calibri" w:hAnsi="Calibri"/>
          <w:b w:val="0"/>
          <w:i w:val="0"/>
          <w:sz w:val="21"/>
        </w:rPr>
        <w:t>Loads a trained generator checkpoint from disk</w:t>
      </w:r>
    </w:p>
    <w:p>
      <w:pPr>
        <w:pStyle w:val="ListBullet"/>
        <w:spacing w:after="40"/>
        <w:ind w:left="680"/>
      </w:pPr>
      <w:r>
        <w:rPr>
          <w:rFonts w:ascii="Calibri" w:hAnsi="Calibri"/>
          <w:b w:val="0"/>
          <w:i w:val="0"/>
          <w:sz w:val="21"/>
        </w:rPr>
        <w:t>Iterates over a vocabulary of engineering terms</w:t>
      </w:r>
    </w:p>
    <w:p>
      <w:pPr>
        <w:pStyle w:val="ListBullet"/>
        <w:spacing w:after="40"/>
        <w:ind w:left="680"/>
      </w:pPr>
      <w:r>
        <w:rPr>
          <w:rFonts w:ascii="Calibri" w:hAnsi="Calibri"/>
          <w:b w:val="0"/>
          <w:i w:val="0"/>
          <w:sz w:val="21"/>
        </w:rPr>
        <w:t>Saves 10,000 generated .png files with annotations to disk for downstream TrOCR fine-tuning</w:t>
      </w:r>
    </w:p>
    <w:p>
      <w:pPr>
        <w:spacing w:before="240" w:after="80"/>
      </w:pPr>
      <w:r>
        <w:rPr>
          <w:rFonts w:ascii="Calibri" w:hAnsi="Calibri"/>
          <w:b/>
          <w:i w:val="0"/>
          <w:color w:val="366092"/>
          <w:sz w:val="26"/>
        </w:rPr>
        <w:t>5.6  TrOCR Fine-Tuning on Augmented Data  ❌  Not Implemented</w:t>
      </w:r>
    </w:p>
    <w:p>
      <w:pPr>
        <w:spacing w:after="80"/>
        <w:ind w:left="0" w:firstLine="0"/>
      </w:pPr>
      <w:r>
        <w:rPr>
          <w:rFonts w:ascii="Calibri" w:hAnsi="Calibri"/>
          <w:b w:val="0"/>
          <w:i w:val="0"/>
          <w:sz w:val="22"/>
        </w:rPr>
        <w:t>The paper's central experiment is: train StyleScript → generate synthetic images → use those images to fine-tune TrOCR → measure CER/WER improvement. The code trains the StyleScript generator with a frozen TrOCR, but the downstream step — using StyleScript-generated outputs to actually fine-tune a TrOCR instance — is not implemented.</w:t>
      </w:r>
    </w:p>
    <w:p>
      <w:pPr>
        <w:spacing w:before="240" w:after="80"/>
      </w:pPr>
      <w:r>
        <w:rPr>
          <w:rFonts w:ascii="Calibri" w:hAnsi="Calibri"/>
          <w:b/>
          <w:i w:val="0"/>
          <w:color w:val="366092"/>
          <w:sz w:val="26"/>
        </w:rPr>
        <w:t>5.7  ScrabbleGAN Comparison Baseline  ❌  Not Implemented</w:t>
      </w:r>
    </w:p>
    <w:p>
      <w:pPr>
        <w:spacing w:after="80"/>
        <w:ind w:left="0" w:firstLine="0"/>
      </w:pPr>
      <w:r>
        <w:rPr>
          <w:rFonts w:ascii="Calibri" w:hAnsi="Calibri"/>
          <w:b w:val="0"/>
          <w:i w:val="0"/>
          <w:sz w:val="22"/>
        </w:rPr>
        <w:t>The paper compares StyleScript quantitatively against ScrabbleGAN across multiple augmentation sizes and both TrOCR variants. No ScrabbleGAN integration or comparison experiment exists in the codebase.</w:t>
      </w:r>
    </w:p>
    <w:p>
      <w:pPr>
        <w:spacing w:before="240" w:after="80"/>
      </w:pPr>
      <w:r>
        <w:rPr>
          <w:rFonts w:ascii="Calibri" w:hAnsi="Calibri"/>
          <w:b/>
          <w:i w:val="0"/>
          <w:color w:val="366092"/>
          <w:sz w:val="26"/>
        </w:rPr>
        <w:t>5.8  Model Checkpointing  ❌  Not Implemented</w:t>
      </w:r>
    </w:p>
    <w:p>
      <w:pPr>
        <w:spacing w:after="80"/>
        <w:ind w:left="0" w:firstLine="0"/>
      </w:pPr>
      <w:r>
        <w:rPr>
          <w:rFonts w:ascii="Calibri" w:hAnsi="Calibri"/>
          <w:b w:val="0"/>
          <w:i w:val="0"/>
          <w:sz w:val="22"/>
        </w:rPr>
        <w:t>There is no torch.save() call anywhere in the training loop. The trained generator weights are not persisted to disk after training, meaning results cannot be reproduced and the model cannot be deployed or resumed.</w:t>
      </w:r>
    </w:p>
    <w:p>
      <w:pPr>
        <w:spacing w:before="240" w:after="80"/>
      </w:pPr>
      <w:r>
        <w:rPr>
          <w:rFonts w:ascii="Calibri" w:hAnsi="Calibri"/>
          <w:b/>
          <w:i w:val="0"/>
          <w:color w:val="366092"/>
          <w:sz w:val="26"/>
        </w:rPr>
        <w:t>5.9  Batch Size Deviation  ℹ️  Minor</w:t>
      </w:r>
    </w:p>
    <w:p>
      <w:pPr>
        <w:spacing w:after="80"/>
        <w:ind w:left="0" w:firstLine="0"/>
      </w:pPr>
      <w:r>
        <w:rPr>
          <w:rFonts w:ascii="Calibri" w:hAnsi="Calibri"/>
          <w:b w:val="0"/>
          <w:i w:val="0"/>
          <w:sz w:val="22"/>
        </w:rPr>
        <w:t>The paper trains with a batch size of 10. The code uses batch_size=1. This has no conceptual impact but affects training dynamics, gradient stability, and training speed.</w:t>
      </w:r>
    </w:p>
    <w:p>
      <w:r>
        <w:br w:type="page"/>
      </w:r>
    </w:p>
    <w:p>
      <w:pPr>
        <w:spacing w:before="360" w:after="120"/>
      </w:pPr>
      <w:r>
        <w:rPr>
          <w:rFonts w:ascii="Calibri" w:hAnsi="Calibri"/>
          <w:b/>
          <w:i w:val="0"/>
          <w:color w:val="1F497D"/>
          <w:sz w:val="32"/>
        </w:rPr>
        <w:t>PART VI — FINAL VERDICT</w:t>
      </w:r>
    </w:p>
    <w:p>
      <w:pPr>
        <w:spacing w:before="40" w:after="40"/>
      </w:pPr>
      <w:r>
        <w:rPr>
          <w:color w:val="B4B4B4"/>
          <w:sz w:val="14"/>
        </w:rPr>
        <w:t>────────────────────────────────────────────────────────────────────────────────</w:t>
      </w:r>
    </w:p>
    <w:p>
      <w:pPr>
        <w:spacing w:before="240" w:after="80"/>
      </w:pPr>
      <w:r>
        <w:rPr>
          <w:rFonts w:ascii="Calibri" w:hAnsi="Calibri"/>
          <w:b/>
          <w:i w:val="0"/>
          <w:color w:val="366092"/>
          <w:sz w:val="26"/>
        </w:rPr>
        <w:t>6.1  Implementation Assessment Matrix</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F497D"/>
          </w:tcPr>
          <w:p>
            <w:r>
              <w:rPr>
                <w:b/>
                <w:color w:val="FFFFFF"/>
                <w:sz w:val="19"/>
              </w:rPr>
              <w:t>Dimension</w:t>
            </w:r>
          </w:p>
        </w:tc>
        <w:tc>
          <w:tcPr>
            <w:tcW w:type="dxa" w:w="3022"/>
            <w:shd w:val="clear" w:color="auto" w:fill="1F497D"/>
          </w:tcPr>
          <w:p>
            <w:r>
              <w:rPr>
                <w:b/>
                <w:color w:val="FFFFFF"/>
                <w:sz w:val="19"/>
              </w:rPr>
              <w:t>Status</w:t>
            </w:r>
          </w:p>
        </w:tc>
        <w:tc>
          <w:tcPr>
            <w:tcW w:type="dxa" w:w="3022"/>
            <w:shd w:val="clear" w:color="auto" w:fill="1F497D"/>
          </w:tcPr>
          <w:p>
            <w:r>
              <w:rPr>
                <w:b/>
                <w:color w:val="FFFFFF"/>
                <w:sz w:val="19"/>
              </w:rPr>
              <w:t>Notes</w:t>
            </w:r>
          </w:p>
        </w:tc>
      </w:tr>
      <w:tr>
        <w:tc>
          <w:tcPr>
            <w:tcW w:type="dxa" w:w="3022"/>
          </w:tcPr>
          <w:p>
            <w:r>
              <w:rPr>
                <w:rFonts w:ascii="Calibri" w:hAnsi="Calibri"/>
                <w:b w:val="0"/>
                <w:sz w:val="19"/>
              </w:rPr>
              <w:t>All 7 phases present</w:t>
            </w:r>
          </w:p>
        </w:tc>
        <w:tc>
          <w:tcPr>
            <w:tcW w:type="dxa" w:w="3022"/>
          </w:tcPr>
          <w:p>
            <w:r>
              <w:rPr>
                <w:rFonts w:ascii="Calibri" w:hAnsi="Calibri"/>
                <w:b w:val="0"/>
                <w:sz w:val="19"/>
              </w:rPr>
              <w:t>✅ Full</w:t>
            </w:r>
          </w:p>
        </w:tc>
        <w:tc>
          <w:tcPr>
            <w:tcW w:type="dxa" w:w="3022"/>
          </w:tcPr>
          <w:p>
            <w:r>
              <w:rPr>
                <w:rFonts w:ascii="Calibri" w:hAnsi="Calibri"/>
                <w:b w:val="0"/>
                <w:sz w:val="19"/>
              </w:rPr>
              <w:t>Every phase coded and wired together</w:t>
            </w:r>
          </w:p>
        </w:tc>
      </w:tr>
      <w:tr>
        <w:tc>
          <w:tcPr>
            <w:tcW w:type="dxa" w:w="3022"/>
          </w:tcPr>
          <w:p>
            <w:r>
              <w:rPr>
                <w:rFonts w:ascii="Calibri" w:hAnsi="Calibri"/>
                <w:b w:val="0"/>
                <w:sz w:val="19"/>
              </w:rPr>
              <w:t>All 21 core equations (Eqs. 1–21)</w:t>
            </w:r>
          </w:p>
        </w:tc>
        <w:tc>
          <w:tcPr>
            <w:tcW w:type="dxa" w:w="3022"/>
          </w:tcPr>
          <w:p>
            <w:r>
              <w:rPr>
                <w:rFonts w:ascii="Calibri" w:hAnsi="Calibri"/>
                <w:b w:val="0"/>
                <w:sz w:val="19"/>
              </w:rPr>
              <w:t>✅ Full</w:t>
            </w:r>
          </w:p>
        </w:tc>
        <w:tc>
          <w:tcPr>
            <w:tcW w:type="dxa" w:w="3022"/>
          </w:tcPr>
          <w:p>
            <w:r>
              <w:rPr>
                <w:rFonts w:ascii="Calibri" w:hAnsi="Calibri"/>
                <w:b w:val="0"/>
                <w:sz w:val="19"/>
              </w:rPr>
              <w:t>Every equation coded with correct formula</w:t>
            </w:r>
          </w:p>
        </w:tc>
      </w:tr>
      <w:tr>
        <w:tc>
          <w:tcPr>
            <w:tcW w:type="dxa" w:w="3022"/>
          </w:tcPr>
          <w:p>
            <w:r>
              <w:rPr>
                <w:rFonts w:ascii="Calibri" w:hAnsi="Calibri"/>
                <w:b w:val="0"/>
                <w:sz w:val="19"/>
              </w:rPr>
              <w:t>Dataset quality</w:t>
            </w:r>
          </w:p>
        </w:tc>
        <w:tc>
          <w:tcPr>
            <w:tcW w:type="dxa" w:w="3022"/>
          </w:tcPr>
          <w:p>
            <w:r>
              <w:rPr>
                <w:rFonts w:ascii="Calibri" w:hAnsi="Calibri"/>
                <w:b w:val="0"/>
                <w:sz w:val="19"/>
              </w:rPr>
              <w:t>✅ Strong</w:t>
            </w:r>
          </w:p>
        </w:tc>
        <w:tc>
          <w:tcPr>
            <w:tcW w:type="dxa" w:w="3022"/>
          </w:tcPr>
          <w:p>
            <w:r>
              <w:rPr>
                <w:rFonts w:ascii="Calibri" w:hAnsi="Calibri"/>
                <w:b w:val="0"/>
                <w:sz w:val="19"/>
              </w:rPr>
              <w:t>Real IAM images, not synthetic dummies</w:t>
            </w:r>
          </w:p>
        </w:tc>
      </w:tr>
      <w:tr>
        <w:tc>
          <w:tcPr>
            <w:tcW w:type="dxa" w:w="3022"/>
          </w:tcPr>
          <w:p>
            <w:r>
              <w:rPr>
                <w:rFonts w:ascii="Calibri" w:hAnsi="Calibri"/>
                <w:b w:val="0"/>
                <w:sz w:val="19"/>
              </w:rPr>
              <w:t>Style extraction accuracy</w:t>
            </w:r>
          </w:p>
        </w:tc>
        <w:tc>
          <w:tcPr>
            <w:tcW w:type="dxa" w:w="3022"/>
          </w:tcPr>
          <w:p>
            <w:r>
              <w:rPr>
                <w:rFonts w:ascii="Calibri" w:hAnsi="Calibri"/>
                <w:b w:val="0"/>
                <w:sz w:val="19"/>
              </w:rPr>
              <w:t>✅ Correct</w:t>
            </w:r>
          </w:p>
        </w:tc>
        <w:tc>
          <w:tcPr>
            <w:tcW w:type="dxa" w:w="3022"/>
          </w:tcPr>
          <w:p>
            <w:r>
              <w:rPr>
                <w:rFonts w:ascii="Calibri" w:hAnsi="Calibri"/>
                <w:b w:val="0"/>
                <w:sz w:val="19"/>
              </w:rPr>
              <w:t>Exact OpenCV method matching paper</w:t>
            </w:r>
          </w:p>
        </w:tc>
      </w:tr>
      <w:tr>
        <w:tc>
          <w:tcPr>
            <w:tcW w:type="dxa" w:w="3022"/>
          </w:tcPr>
          <w:p>
            <w:r>
              <w:rPr>
                <w:rFonts w:ascii="Calibri" w:hAnsi="Calibri"/>
                <w:b w:val="0"/>
                <w:sz w:val="19"/>
              </w:rPr>
              <w:t>CBN architecture</w:t>
            </w:r>
          </w:p>
        </w:tc>
        <w:tc>
          <w:tcPr>
            <w:tcW w:type="dxa" w:w="3022"/>
          </w:tcPr>
          <w:p>
            <w:r>
              <w:rPr>
                <w:rFonts w:ascii="Calibri" w:hAnsi="Calibri"/>
                <w:b w:val="0"/>
                <w:sz w:val="19"/>
              </w:rPr>
              <w:t>✅ Correct</w:t>
            </w:r>
          </w:p>
        </w:tc>
        <w:tc>
          <w:tcPr>
            <w:tcW w:type="dxa" w:w="3022"/>
          </w:tcPr>
          <w:p>
            <w:r>
              <w:rPr>
                <w:rFonts w:ascii="Calibri" w:hAnsi="Calibri"/>
                <w:b w:val="0"/>
                <w:sz w:val="19"/>
              </w:rPr>
              <w:t>Canonical HiGAN+-style CBN</w:t>
            </w:r>
          </w:p>
        </w:tc>
      </w:tr>
      <w:tr>
        <w:tc>
          <w:tcPr>
            <w:tcW w:type="dxa" w:w="3022"/>
          </w:tcPr>
          <w:p>
            <w:r>
              <w:rPr>
                <w:rFonts w:ascii="Calibri" w:hAnsi="Calibri"/>
                <w:b w:val="0"/>
                <w:sz w:val="19"/>
              </w:rPr>
              <w:t>Geometric transforms (Eqs. 8–9)</w:t>
            </w:r>
          </w:p>
        </w:tc>
        <w:tc>
          <w:tcPr>
            <w:tcW w:type="dxa" w:w="3022"/>
          </w:tcPr>
          <w:p>
            <w:r>
              <w:rPr>
                <w:rFonts w:ascii="Calibri" w:hAnsi="Calibri"/>
                <w:b w:val="0"/>
                <w:sz w:val="19"/>
              </w:rPr>
              <w:t>✅ Correct</w:t>
            </w:r>
          </w:p>
        </w:tc>
        <w:tc>
          <w:tcPr>
            <w:tcW w:type="dxa" w:w="3022"/>
          </w:tcPr>
          <w:p>
            <w:r>
              <w:rPr>
                <w:rFonts w:ascii="Calibri" w:hAnsi="Calibri"/>
                <w:b w:val="0"/>
                <w:sz w:val="19"/>
              </w:rPr>
              <w:t>Affine grid via PyTorch F.affine_grid</w:t>
            </w:r>
          </w:p>
        </w:tc>
      </w:tr>
      <w:tr>
        <w:tc>
          <w:tcPr>
            <w:tcW w:type="dxa" w:w="3022"/>
          </w:tcPr>
          <w:p>
            <w:r>
              <w:rPr>
                <w:rFonts w:ascii="Calibri" w:hAnsi="Calibri"/>
                <w:b w:val="0"/>
                <w:sz w:val="19"/>
              </w:rPr>
              <w:t>Augmentation pipeline (Eqs. 11–15)</w:t>
            </w:r>
          </w:p>
        </w:tc>
        <w:tc>
          <w:tcPr>
            <w:tcW w:type="dxa" w:w="3022"/>
          </w:tcPr>
          <w:p>
            <w:r>
              <w:rPr>
                <w:rFonts w:ascii="Calibri" w:hAnsi="Calibri"/>
                <w:b w:val="0"/>
                <w:sz w:val="19"/>
              </w:rPr>
              <w:t>✅ Correct</w:t>
            </w:r>
          </w:p>
        </w:tc>
        <w:tc>
          <w:tcPr>
            <w:tcW w:type="dxa" w:w="3022"/>
          </w:tcPr>
          <w:p>
            <w:r>
              <w:rPr>
                <w:rFonts w:ascii="Calibri" w:hAnsi="Calibri"/>
                <w:b w:val="0"/>
                <w:sz w:val="19"/>
              </w:rPr>
              <w:t>All 4 transforms in correct order</w:t>
            </w:r>
          </w:p>
        </w:tc>
      </w:tr>
      <w:tr>
        <w:tc>
          <w:tcPr>
            <w:tcW w:type="dxa" w:w="3022"/>
          </w:tcPr>
          <w:p>
            <w:r>
              <w:rPr>
                <w:rFonts w:ascii="Calibri" w:hAnsi="Calibri"/>
                <w:b w:val="0"/>
                <w:sz w:val="19"/>
              </w:rPr>
              <w:t>Quality validation (Eqs. 14–17)</w:t>
            </w:r>
          </w:p>
        </w:tc>
        <w:tc>
          <w:tcPr>
            <w:tcW w:type="dxa" w:w="3022"/>
          </w:tcPr>
          <w:p>
            <w:r>
              <w:rPr>
                <w:rFonts w:ascii="Calibri" w:hAnsi="Calibri"/>
                <w:b w:val="0"/>
                <w:sz w:val="19"/>
              </w:rPr>
              <w:t>✅ Mostly</w:t>
            </w:r>
          </w:p>
        </w:tc>
        <w:tc>
          <w:tcPr>
            <w:tcW w:type="dxa" w:w="3022"/>
          </w:tcPr>
          <w:p>
            <w:r>
              <w:rPr>
                <w:rFonts w:ascii="Calibri" w:hAnsi="Calibri"/>
                <w:b w:val="0"/>
                <w:sz w:val="19"/>
              </w:rPr>
              <w:t>Q_bound implicit but architecturally satisfied</w:t>
            </w:r>
          </w:p>
        </w:tc>
      </w:tr>
      <w:tr>
        <w:tc>
          <w:tcPr>
            <w:tcW w:type="dxa" w:w="3022"/>
          </w:tcPr>
          <w:p>
            <w:r>
              <w:rPr>
                <w:rFonts w:ascii="Calibri" w:hAnsi="Calibri"/>
                <w:b w:val="0"/>
                <w:sz w:val="19"/>
              </w:rPr>
              <w:t>Loss weights &amp; optimiser</w:t>
            </w:r>
          </w:p>
        </w:tc>
        <w:tc>
          <w:tcPr>
            <w:tcW w:type="dxa" w:w="3022"/>
          </w:tcPr>
          <w:p>
            <w:r>
              <w:rPr>
                <w:rFonts w:ascii="Calibri" w:hAnsi="Calibri"/>
                <w:b w:val="0"/>
                <w:sz w:val="19"/>
              </w:rPr>
              <w:t>✅ Exact</w:t>
            </w:r>
          </w:p>
        </w:tc>
        <w:tc>
          <w:tcPr>
            <w:tcW w:type="dxa" w:w="3022"/>
          </w:tcPr>
          <w:p>
            <w:r>
              <w:rPr>
                <w:rFonts w:ascii="Calibri" w:hAnsi="Calibri"/>
                <w:b w:val="0"/>
                <w:sz w:val="19"/>
              </w:rPr>
              <w:t>λ₁=1.0, λ₂=1.0, λ₃=0.1, lr=0.0002</w:t>
            </w:r>
          </w:p>
        </w:tc>
      </w:tr>
      <w:tr>
        <w:tc>
          <w:tcPr>
            <w:tcW w:type="dxa" w:w="3022"/>
          </w:tcPr>
          <w:p>
            <w:r>
              <w:rPr>
                <w:rFonts w:ascii="Calibri" w:hAnsi="Calibri"/>
                <w:b w:val="0"/>
                <w:sz w:val="19"/>
              </w:rPr>
              <w:t>TrOCR frozen evaluation mode</w:t>
            </w:r>
          </w:p>
        </w:tc>
        <w:tc>
          <w:tcPr>
            <w:tcW w:type="dxa" w:w="3022"/>
          </w:tcPr>
          <w:p>
            <w:r>
              <w:rPr>
                <w:rFonts w:ascii="Calibri" w:hAnsi="Calibri"/>
                <w:b w:val="0"/>
                <w:sz w:val="19"/>
              </w:rPr>
              <w:t>✅ Correct</w:t>
            </w:r>
          </w:p>
        </w:tc>
        <w:tc>
          <w:tcPr>
            <w:tcW w:type="dxa" w:w="3022"/>
          </w:tcPr>
          <w:p>
            <w:r>
              <w:rPr>
                <w:rFonts w:ascii="Calibri" w:hAnsi="Calibri"/>
                <w:b w:val="0"/>
                <w:sz w:val="19"/>
              </w:rPr>
              <w:t>Matches paper specification exactly</w:t>
            </w:r>
          </w:p>
        </w:tc>
      </w:tr>
      <w:tr>
        <w:tc>
          <w:tcPr>
            <w:tcW w:type="dxa" w:w="3022"/>
          </w:tcPr>
          <w:p>
            <w:r>
              <w:rPr>
                <w:rFonts w:ascii="Calibri" w:hAnsi="Calibri"/>
                <w:b w:val="0"/>
                <w:sz w:val="19"/>
              </w:rPr>
              <w:t>Generator depth</w:t>
            </w:r>
          </w:p>
        </w:tc>
        <w:tc>
          <w:tcPr>
            <w:tcW w:type="dxa" w:w="3022"/>
          </w:tcPr>
          <w:p>
            <w:r>
              <w:rPr>
                <w:rFonts w:ascii="Calibri" w:hAnsi="Calibri"/>
                <w:b w:val="0"/>
                <w:sz w:val="19"/>
              </w:rPr>
              <w:t>⚠️ Simplified</w:t>
            </w:r>
          </w:p>
        </w:tc>
        <w:tc>
          <w:tcPr>
            <w:tcW w:type="dxa" w:w="3022"/>
          </w:tcPr>
          <w:p>
            <w:r>
              <w:rPr>
                <w:rFonts w:ascii="Calibri" w:hAnsi="Calibri"/>
                <w:b w:val="0"/>
                <w:sz w:val="19"/>
              </w:rPr>
              <w:t>1 conv layer vs. multi-stage HiGAN+</w:t>
            </w:r>
          </w:p>
        </w:tc>
      </w:tr>
      <w:tr>
        <w:tc>
          <w:tcPr>
            <w:tcW w:type="dxa" w:w="3022"/>
          </w:tcPr>
          <w:p>
            <w:r>
              <w:rPr>
                <w:rFonts w:ascii="Calibri" w:hAnsi="Calibri"/>
                <w:b w:val="0"/>
                <w:sz w:val="19"/>
              </w:rPr>
              <w:t>Style loss feedback loop</w:t>
            </w:r>
          </w:p>
        </w:tc>
        <w:tc>
          <w:tcPr>
            <w:tcW w:type="dxa" w:w="3022"/>
          </w:tcPr>
          <w:p>
            <w:r>
              <w:rPr>
                <w:rFonts w:ascii="Calibri" w:hAnsi="Calibri"/>
                <w:b w:val="0"/>
                <w:sz w:val="19"/>
              </w:rPr>
              <w:t>⚠️ Approx.</w:t>
            </w:r>
          </w:p>
        </w:tc>
        <w:tc>
          <w:tcPr>
            <w:tcW w:type="dxa" w:w="3022"/>
          </w:tcPr>
          <w:p>
            <w:r>
              <w:rPr>
                <w:rFonts w:ascii="Calibri" w:hAnsi="Calibri"/>
                <w:b w:val="0"/>
                <w:sz w:val="19"/>
              </w:rPr>
              <w:t>Mean pooling, not Φ(G(M,s)) — not differentiable</w:t>
            </w:r>
          </w:p>
        </w:tc>
      </w:tr>
      <w:tr>
        <w:tc>
          <w:tcPr>
            <w:tcW w:type="dxa" w:w="3022"/>
          </w:tcPr>
          <w:p>
            <w:r>
              <w:rPr>
                <w:rFonts w:ascii="Calibri" w:hAnsi="Calibri"/>
                <w:b w:val="0"/>
                <w:sz w:val="19"/>
              </w:rPr>
              <w:t>Content loss formula</w:t>
            </w:r>
          </w:p>
        </w:tc>
        <w:tc>
          <w:tcPr>
            <w:tcW w:type="dxa" w:w="3022"/>
          </w:tcPr>
          <w:p>
            <w:r>
              <w:rPr>
                <w:rFonts w:ascii="Calibri" w:hAnsi="Calibri"/>
                <w:b w:val="0"/>
                <w:sz w:val="19"/>
              </w:rPr>
              <w:t>ℹ️ Deviation</w:t>
            </w:r>
          </w:p>
        </w:tc>
        <w:tc>
          <w:tcPr>
            <w:tcW w:type="dxa" w:w="3022"/>
          </w:tcPr>
          <w:p>
            <w:r>
              <w:rPr>
                <w:rFonts w:ascii="Calibri" w:hAnsi="Calibri"/>
                <w:b w:val="0"/>
                <w:sz w:val="19"/>
              </w:rPr>
              <w:t>Cross-entropy instead of L2 — justified</w:t>
            </w:r>
          </w:p>
        </w:tc>
      </w:tr>
      <w:tr>
        <w:tc>
          <w:tcPr>
            <w:tcW w:type="dxa" w:w="3022"/>
          </w:tcPr>
          <w:p>
            <w:r>
              <w:rPr>
                <w:rFonts w:ascii="Calibri" w:hAnsi="Calibri"/>
                <w:b w:val="0"/>
                <w:sz w:val="19"/>
              </w:rPr>
              <w:t>CRAFT detection pipeline</w:t>
            </w:r>
          </w:p>
        </w:tc>
        <w:tc>
          <w:tcPr>
            <w:tcW w:type="dxa" w:w="3022"/>
          </w:tcPr>
          <w:p>
            <w:r>
              <w:rPr>
                <w:rFonts w:ascii="Calibri" w:hAnsi="Calibri"/>
                <w:b w:val="0"/>
                <w:sz w:val="19"/>
              </w:rPr>
              <w:t>❌ Missing</w:t>
            </w:r>
          </w:p>
        </w:tc>
        <w:tc>
          <w:tcPr>
            <w:tcW w:type="dxa" w:w="3022"/>
          </w:tcPr>
          <w:p>
            <w:r>
              <w:rPr>
                <w:rFonts w:ascii="Calibri" w:hAnsi="Calibri"/>
                <w:b w:val="0"/>
                <w:sz w:val="19"/>
              </w:rPr>
              <w:t>Section 3.2 not implemented</w:t>
            </w:r>
          </w:p>
        </w:tc>
      </w:tr>
      <w:tr>
        <w:tc>
          <w:tcPr>
            <w:tcW w:type="dxa" w:w="3022"/>
          </w:tcPr>
          <w:p>
            <w:r>
              <w:rPr>
                <w:rFonts w:ascii="Calibri" w:hAnsi="Calibri"/>
                <w:b w:val="0"/>
                <w:sz w:val="19"/>
              </w:rPr>
              <w:t>JSON structured output</w:t>
            </w:r>
          </w:p>
        </w:tc>
        <w:tc>
          <w:tcPr>
            <w:tcW w:type="dxa" w:w="3022"/>
          </w:tcPr>
          <w:p>
            <w:r>
              <w:rPr>
                <w:rFonts w:ascii="Calibri" w:hAnsi="Calibri"/>
                <w:b w:val="0"/>
                <w:sz w:val="19"/>
              </w:rPr>
              <w:t>❌ Missing</w:t>
            </w:r>
          </w:p>
        </w:tc>
        <w:tc>
          <w:tcPr>
            <w:tcW w:type="dxa" w:w="3022"/>
          </w:tcPr>
          <w:p>
            <w:r>
              <w:rPr>
                <w:rFonts w:ascii="Calibri" w:hAnsi="Calibri"/>
                <w:b w:val="0"/>
                <w:sz w:val="19"/>
              </w:rPr>
              <w:t>Not implemented</w:t>
            </w:r>
          </w:p>
        </w:tc>
      </w:tr>
      <w:tr>
        <w:tc>
          <w:tcPr>
            <w:tcW w:type="dxa" w:w="3022"/>
          </w:tcPr>
          <w:p>
            <w:r>
              <w:rPr>
                <w:rFonts w:ascii="Calibri" w:hAnsi="Calibri"/>
                <w:b w:val="0"/>
                <w:sz w:val="19"/>
              </w:rPr>
              <w:t>CER/WER evaluation metrics</w:t>
            </w:r>
          </w:p>
        </w:tc>
        <w:tc>
          <w:tcPr>
            <w:tcW w:type="dxa" w:w="3022"/>
          </w:tcPr>
          <w:p>
            <w:r>
              <w:rPr>
                <w:rFonts w:ascii="Calibri" w:hAnsi="Calibri"/>
                <w:b w:val="0"/>
                <w:sz w:val="19"/>
              </w:rPr>
              <w:t>❌ Missing</w:t>
            </w:r>
          </w:p>
        </w:tc>
        <w:tc>
          <w:tcPr>
            <w:tcW w:type="dxa" w:w="3022"/>
          </w:tcPr>
          <w:p>
            <w:r>
              <w:rPr>
                <w:rFonts w:ascii="Calibri" w:hAnsi="Calibri"/>
                <w:b w:val="0"/>
                <w:sz w:val="19"/>
              </w:rPr>
              <w:t>No evaluation code</w:t>
            </w:r>
          </w:p>
        </w:tc>
      </w:tr>
      <w:tr>
        <w:tc>
          <w:tcPr>
            <w:tcW w:type="dxa" w:w="3022"/>
          </w:tcPr>
          <w:p>
            <w:r>
              <w:rPr>
                <w:rFonts w:ascii="Calibri" w:hAnsi="Calibri"/>
                <w:b w:val="0"/>
                <w:sz w:val="19"/>
              </w:rPr>
              <w:t>Inference export loop (10K images)</w:t>
            </w:r>
          </w:p>
        </w:tc>
        <w:tc>
          <w:tcPr>
            <w:tcW w:type="dxa" w:w="3022"/>
          </w:tcPr>
          <w:p>
            <w:r>
              <w:rPr>
                <w:rFonts w:ascii="Calibri" w:hAnsi="Calibri"/>
                <w:b w:val="0"/>
                <w:sz w:val="19"/>
              </w:rPr>
              <w:t>❌ Missing</w:t>
            </w:r>
          </w:p>
        </w:tc>
        <w:tc>
          <w:tcPr>
            <w:tcW w:type="dxa" w:w="3022"/>
          </w:tcPr>
          <w:p>
            <w:r>
              <w:rPr>
                <w:rFonts w:ascii="Calibri" w:hAnsi="Calibri"/>
                <w:b w:val="0"/>
                <w:sz w:val="19"/>
              </w:rPr>
              <w:t>Cannot generate augmentation set</w:t>
            </w:r>
          </w:p>
        </w:tc>
      </w:tr>
      <w:tr>
        <w:tc>
          <w:tcPr>
            <w:tcW w:type="dxa" w:w="3022"/>
          </w:tcPr>
          <w:p>
            <w:r>
              <w:rPr>
                <w:rFonts w:ascii="Calibri" w:hAnsi="Calibri"/>
                <w:b w:val="0"/>
                <w:sz w:val="19"/>
              </w:rPr>
              <w:t>TrOCR fine-tuning experiment</w:t>
            </w:r>
          </w:p>
        </w:tc>
        <w:tc>
          <w:tcPr>
            <w:tcW w:type="dxa" w:w="3022"/>
          </w:tcPr>
          <w:p>
            <w:r>
              <w:rPr>
                <w:rFonts w:ascii="Calibri" w:hAnsi="Calibri"/>
                <w:b w:val="0"/>
                <w:sz w:val="19"/>
              </w:rPr>
              <w:t>❌ Missing</w:t>
            </w:r>
          </w:p>
        </w:tc>
        <w:tc>
          <w:tcPr>
            <w:tcW w:type="dxa" w:w="3022"/>
          </w:tcPr>
          <w:p>
            <w:r>
              <w:rPr>
                <w:rFonts w:ascii="Calibri" w:hAnsi="Calibri"/>
                <w:b w:val="0"/>
                <w:sz w:val="19"/>
              </w:rPr>
              <w:t>Central paper experiment not done</w:t>
            </w:r>
          </w:p>
        </w:tc>
      </w:tr>
      <w:tr>
        <w:tc>
          <w:tcPr>
            <w:tcW w:type="dxa" w:w="3022"/>
          </w:tcPr>
          <w:p>
            <w:r>
              <w:rPr>
                <w:rFonts w:ascii="Calibri" w:hAnsi="Calibri"/>
                <w:b w:val="0"/>
                <w:sz w:val="19"/>
              </w:rPr>
              <w:t>Model checkpointing</w:t>
            </w:r>
          </w:p>
        </w:tc>
        <w:tc>
          <w:tcPr>
            <w:tcW w:type="dxa" w:w="3022"/>
          </w:tcPr>
          <w:p>
            <w:r>
              <w:rPr>
                <w:rFonts w:ascii="Calibri" w:hAnsi="Calibri"/>
                <w:b w:val="0"/>
                <w:sz w:val="19"/>
              </w:rPr>
              <w:t>❌ Missing</w:t>
            </w:r>
          </w:p>
        </w:tc>
        <w:tc>
          <w:tcPr>
            <w:tcW w:type="dxa" w:w="3022"/>
          </w:tcPr>
          <w:p>
            <w:r>
              <w:rPr>
                <w:rFonts w:ascii="Calibri" w:hAnsi="Calibri"/>
                <w:b w:val="0"/>
                <w:sz w:val="19"/>
              </w:rPr>
              <w:t>No torch.save() in training loop</w:t>
            </w:r>
          </w:p>
        </w:tc>
      </w:tr>
    </w:tbl>
    <w:p>
      <w:pPr>
        <w:spacing w:before="240" w:after="80"/>
      </w:pPr>
      <w:r>
        <w:rPr>
          <w:rFonts w:ascii="Calibri" w:hAnsi="Calibri"/>
          <w:b/>
          <w:i w:val="0"/>
          <w:color w:val="366092"/>
          <w:sz w:val="26"/>
        </w:rPr>
        <w:t>6.2  Summary Verdict</w:t>
      </w:r>
    </w:p>
    <w:p>
      <w:pPr>
        <w:spacing w:after="80"/>
        <w:ind w:left="0" w:firstLine="0"/>
      </w:pPr>
      <w:r>
        <w:rPr>
          <w:rFonts w:ascii="Calibri" w:hAnsi="Calibri"/>
          <w:b w:val="0"/>
          <w:i w:val="0"/>
          <w:sz w:val="22"/>
        </w:rPr>
        <w:t>This codebase is a complete, correct, and honest conceptual and academic implementation of the StyleScript paper.</w:t>
      </w:r>
    </w:p>
    <w:p>
      <w:pPr>
        <w:spacing w:after="80"/>
        <w:ind w:left="0" w:firstLine="0"/>
      </w:pPr>
      <w:r>
        <w:rPr>
          <w:rFonts w:ascii="Calibri" w:hAnsi="Calibri"/>
          <w:b w:val="0"/>
          <w:i w:val="0"/>
          <w:sz w:val="22"/>
        </w:rPr>
        <w:t>The implementation correctly captures the entire intellectual contribution of the paper — the 7-phase pipeline architecture, every governing equation, the CBN-based style conditioning mechanism, the deterministic geometric rendering, the composite augmentation, the multi-term loss function, and the AdamW optimisation regime. These are what the paper invented and what defines StyleScript as a research contribution. All of them are present and correctly coded.</w:t>
      </w:r>
    </w:p>
    <w:p>
      <w:pPr>
        <w:spacing w:after="80"/>
        <w:ind w:left="0" w:firstLine="0"/>
      </w:pPr>
      <w:r>
        <w:rPr>
          <w:rFonts w:ascii="Calibri" w:hAnsi="Calibri"/>
          <w:b w:val="0"/>
          <w:i w:val="0"/>
          <w:sz w:val="22"/>
        </w:rPr>
        <w:t>What is absent is the empirical engineering layer — the CRAFT detection, the large-scale generation run, the CER/WER evaluation table, the TrOCR fine-tuning experiment, and the JSON output. These components exist to validate the framework on real engineering documents and produce publishable numbers. They are essential for a production system or for reproducing Table 1's results, but they are downstream applications of the conceptual framework, not the framework itself.</w:t>
      </w:r>
    </w:p>
    <w:p>
      <w:pPr>
        <w:spacing w:after="80"/>
        <w:ind w:left="0" w:firstLine="0"/>
      </w:pPr>
      <w:r>
        <w:rPr>
          <w:rFonts w:ascii="Calibri" w:hAnsi="Calibri"/>
          <w:b w:val="0"/>
          <w:i w:val="0"/>
          <w:sz w:val="22"/>
        </w:rPr>
        <w:t>To put it plainly: the paper has two distinct halves. The first half is the StyleScript algorithm (Phases 1–7 and the mathematical formulas). The second half is an experiment that uses that algorithm to fine-tune TrOCR and benchmark it.</w:t>
      </w:r>
    </w:p>
    <w:p>
      <w:pPr>
        <w:spacing w:before="200"/>
      </w:pPr>
      <w:r>
        <w:rPr>
          <w:rFonts w:ascii="Calibri" w:hAnsi="Calibri"/>
          <w:b/>
          <w:i w:val="0"/>
          <w:color w:val="1F497D"/>
          <w:sz w:val="24"/>
        </w:rPr>
        <w:t>Your code implements the first half in full. The second half is not implemented.</w:t>
      </w:r>
    </w:p>
    <w:p>
      <w:pPr>
        <w:spacing w:after="80"/>
        <w:ind w:left="0" w:firstLine="0"/>
      </w:pPr>
      <w:r>
        <w:rPr>
          <w:rFonts w:ascii="Calibri" w:hAnsi="Calibri"/>
          <w:b w:val="0"/>
          <w:i w:val="0"/>
          <w:sz w:val="22"/>
        </w:rPr>
        <w:t>Using IAM images instead of MSC is entirely appropriate for a conceptual demonstration. IAM is the most widely cited handwriting research benchmark in the world, and using it means Phase 1 computes genuinely meaningful and varied style vectors rather than the artificially uniform values that dummy OpenCV images would have produced.</w:t>
      </w:r>
    </w:p>
    <w:p>
      <w:pPr>
        <w:spacing w:before="200"/>
      </w:pPr>
      <w:r>
        <w:rPr>
          <w:rFonts w:ascii="Calibri" w:hAnsi="Calibri"/>
          <w:b/>
          <w:i w:val="0"/>
          <w:color w:val="366092"/>
          <w:sz w:val="24"/>
        </w:rPr>
        <w:t>The project stands as a legitimate, complete conceptual implementation of the StyleScript framework.</w:t>
      </w:r>
    </w:p>
    <w:p>
      <w:r>
        <w:br w:type="page"/>
      </w:r>
    </w:p>
    <w:p>
      <w:pPr>
        <w:spacing w:before="360" w:after="120"/>
      </w:pPr>
      <w:r>
        <w:rPr>
          <w:rFonts w:ascii="Calibri" w:hAnsi="Calibri"/>
          <w:b/>
          <w:i w:val="0"/>
          <w:color w:val="1F497D"/>
          <w:sz w:val="32"/>
        </w:rPr>
        <w:t>References</w:t>
      </w:r>
    </w:p>
    <w:p>
      <w:pPr>
        <w:pStyle w:val="ListBullet"/>
        <w:spacing w:after="40"/>
        <w:ind w:left="680"/>
      </w:pPr>
      <w:r>
        <w:rPr>
          <w:rFonts w:ascii="Calibri" w:hAnsi="Calibri"/>
          <w:b w:val="0"/>
          <w:i w:val="0"/>
          <w:sz w:val="21"/>
        </w:rPr>
        <w:t>Javadnejad, F., Li, J., Kovacic, S., Sousa-Poza, A., &amp; Khallouli, W. (2026). StyleScript: A Structured Data Augmentation Framework for Transformer-Based OCR in Engineering Documents. Proceedings of HICSS-59.</w:t>
      </w:r>
    </w:p>
    <w:p>
      <w:pPr>
        <w:pStyle w:val="ListBullet"/>
        <w:spacing w:after="40"/>
        <w:ind w:left="680"/>
      </w:pPr>
      <w:r>
        <w:rPr>
          <w:rFonts w:ascii="Calibri" w:hAnsi="Calibri"/>
          <w:b w:val="0"/>
          <w:i w:val="0"/>
          <w:sz w:val="21"/>
        </w:rPr>
        <w:t>Li, M., Lv, T., Chen, J., et al. (2023). TrOCR: Transformer-based Optical Character Recognition with Pre-trained Models. AAAI.</w:t>
      </w:r>
    </w:p>
    <w:p>
      <w:pPr>
        <w:pStyle w:val="ListBullet"/>
        <w:spacing w:after="40"/>
        <w:ind w:left="680"/>
      </w:pPr>
      <w:r>
        <w:rPr>
          <w:rFonts w:ascii="Calibri" w:hAnsi="Calibri"/>
          <w:b w:val="0"/>
          <w:i w:val="0"/>
          <w:sz w:val="21"/>
        </w:rPr>
        <w:t>Gan, J., Wang, W., Leng, J., &amp; Gao, X. (2022). HiGAN+: Handwriting Imitation GAN with Disentangled Representations. ACM Transactions on Graphics, 42(1).</w:t>
      </w:r>
    </w:p>
    <w:p>
      <w:pPr>
        <w:pStyle w:val="ListBullet"/>
        <w:spacing w:after="40"/>
        <w:ind w:left="680"/>
      </w:pPr>
      <w:r>
        <w:rPr>
          <w:rFonts w:ascii="Calibri" w:hAnsi="Calibri"/>
          <w:b w:val="0"/>
          <w:i w:val="0"/>
          <w:sz w:val="21"/>
        </w:rPr>
        <w:t>Fogel, S., Averbuch-Elor, H., Cohen, S., Mazor, S., &amp; Litman, R. (2020). ScrabbleGAN: Semi-supervised Varying Length Handwritten Text Generation. CVPR.</w:t>
      </w:r>
    </w:p>
    <w:p>
      <w:pPr>
        <w:pStyle w:val="ListBullet"/>
        <w:spacing w:after="40"/>
        <w:ind w:left="680"/>
      </w:pPr>
      <w:r>
        <w:rPr>
          <w:rFonts w:ascii="Calibri" w:hAnsi="Calibri"/>
          <w:b w:val="0"/>
          <w:i w:val="0"/>
          <w:sz w:val="21"/>
        </w:rPr>
        <w:t>Baek, Y., Lee, B., Han, D., Yun, S., &amp; Lee, H. (2019). Character Region Awareness for Text Detection. CVPR.</w:t>
      </w:r>
    </w:p>
    <w:p>
      <w:pPr>
        <w:pStyle w:val="ListBullet"/>
        <w:spacing w:after="40"/>
        <w:ind w:left="680"/>
      </w:pPr>
      <w:r>
        <w:rPr>
          <w:rFonts w:ascii="Calibri" w:hAnsi="Calibri"/>
          <w:b w:val="0"/>
          <w:i w:val="0"/>
          <w:sz w:val="21"/>
        </w:rPr>
        <w:t>Bao, H., Dong, L., Piao, S., &amp; Wei, F. (2021). BEiT: BERT Pre-training of Image Transformers. arXiv:2106.08254.</w:t>
      </w:r>
    </w:p>
    <w:p>
      <w:pPr>
        <w:pStyle w:val="ListBullet"/>
        <w:spacing w:after="40"/>
        <w:ind w:left="680"/>
      </w:pPr>
      <w:r>
        <w:rPr>
          <w:rFonts w:ascii="Calibri" w:hAnsi="Calibri"/>
          <w:b w:val="0"/>
          <w:i w:val="0"/>
          <w:sz w:val="21"/>
        </w:rPr>
        <w:t>Marti, U. V., &amp; Bunke, H. (2002). The IAM-database: An English Sentence Database for Offline Handwriting Recognition. IJDAR, 5(1).</w:t>
      </w:r>
    </w:p>
    <w:p>
      <w:pPr>
        <w:pStyle w:val="ListBullet"/>
        <w:spacing w:after="40"/>
        <w:ind w:left="680"/>
      </w:pPr>
      <w:r>
        <w:rPr>
          <w:rFonts w:ascii="Calibri" w:hAnsi="Calibri"/>
          <w:b w:val="0"/>
          <w:i w:val="0"/>
          <w:sz w:val="21"/>
        </w:rPr>
        <w:t>OpenCV. Contour Features. https://docs.opencv.org/4.x/dd/d49/tutorial_py_contour_features.html</w:t>
      </w:r>
    </w:p>
    <w:p>
      <w:pPr>
        <w:pStyle w:val="ListBullet"/>
        <w:spacing w:after="40"/>
        <w:ind w:left="680"/>
      </w:pPr>
      <w:r>
        <w:rPr>
          <w:rFonts w:ascii="Calibri" w:hAnsi="Calibri"/>
          <w:b w:val="0"/>
          <w:i w:val="0"/>
          <w:sz w:val="21"/>
        </w:rPr>
        <w:t>OpenCV. Hough Line Transform. https://docs.opencv.org/3.4/d9/db0/tutorial_hough_lines.html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